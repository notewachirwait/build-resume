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4148" w14:textId="77777777" w:rsidR="00CD4287" w:rsidRDefault="00CD4287">
      <w:pPr>
        <w:rPr>
          <w:noProof/>
        </w:rPr>
      </w:pPr>
    </w:p>
    <w:p w14:paraId="4DA1A558" w14:textId="337437D9" w:rsidR="0099793D" w:rsidRPr="0099793D" w:rsidRDefault="0099793D" w:rsidP="0099793D">
      <w:pPr>
        <w:rPr>
          <w:rFonts w:hint="cs"/>
          <w:noProof/>
          <w:cs/>
        </w:rPr>
      </w:pPr>
      <w:r>
        <w:rPr>
          <w:noProof/>
        </w:rPr>
        <w:t>Candidate Name</w:t>
      </w:r>
      <w:r>
        <w:rPr>
          <w:noProof/>
        </w:rPr>
        <w:t xml:space="preserve">: </w:t>
      </w:r>
      <w:r>
        <w:rPr>
          <w:rFonts w:hint="cs"/>
          <w:noProof/>
          <w:cs/>
        </w:rPr>
        <w:t>วชิรวิทย์ ทองแก้ว</w:t>
      </w:r>
    </w:p>
    <w:p w14:paraId="4D50FE2E" w14:textId="77777777" w:rsidR="0099793D" w:rsidRDefault="0099793D" w:rsidP="0099793D">
      <w:pPr>
        <w:rPr>
          <w:noProof/>
          <w:cs/>
        </w:rPr>
      </w:pPr>
      <w:r>
        <w:rPr>
          <w:noProof/>
          <w:cs/>
        </w:rPr>
        <w:t xml:space="preserve">จงออกแบบ  </w:t>
      </w:r>
      <w:r>
        <w:rPr>
          <w:noProof/>
        </w:rPr>
        <w:t xml:space="preserve">Test case  </w:t>
      </w:r>
      <w:r>
        <w:rPr>
          <w:noProof/>
          <w:cs/>
        </w:rPr>
        <w:t xml:space="preserve">หรือ  </w:t>
      </w:r>
      <w:r>
        <w:rPr>
          <w:noProof/>
        </w:rPr>
        <w:t xml:space="preserve">Test Coverage Matric  </w:t>
      </w:r>
      <w:r>
        <w:rPr>
          <w:noProof/>
          <w:cs/>
        </w:rPr>
        <w:t xml:space="preserve">จาก </w:t>
      </w:r>
      <w:r>
        <w:rPr>
          <w:noProof/>
        </w:rPr>
        <w:t xml:space="preserve">Requirement </w:t>
      </w:r>
      <w:r>
        <w:rPr>
          <w:noProof/>
          <w:cs/>
        </w:rPr>
        <w:t>ตามรายละเอียดด้านล่าง</w:t>
      </w:r>
    </w:p>
    <w:p w14:paraId="3734030D" w14:textId="77777777" w:rsidR="0099793D" w:rsidRDefault="0099793D" w:rsidP="0099793D">
      <w:pPr>
        <w:rPr>
          <w:noProof/>
        </w:rPr>
      </w:pPr>
      <w:r>
        <w:rPr>
          <w:rFonts w:cs="Cordia New"/>
          <w:noProof/>
          <w:cs/>
        </w:rPr>
        <w:t xml:space="preserve">ระบบ </w:t>
      </w:r>
      <w:r>
        <w:rPr>
          <w:noProof/>
        </w:rPr>
        <w:t xml:space="preserve">Mobile Banking </w:t>
      </w:r>
      <w:r>
        <w:rPr>
          <w:rFonts w:cs="Cordia New"/>
          <w:noProof/>
          <w:cs/>
        </w:rPr>
        <w:t>ใหม่มีฟีเจอร์ “</w:t>
      </w:r>
      <w:r>
        <w:rPr>
          <w:noProof/>
        </w:rPr>
        <w:t xml:space="preserve">Smart Transaction” </w:t>
      </w:r>
      <w:r>
        <w:rPr>
          <w:rFonts w:cs="Cordia New"/>
          <w:noProof/>
          <w:cs/>
        </w:rPr>
        <w:t>ที่รวมการ ฝาก ถอน โอน ไว้ในหน้าจอเดียว โดยผู้ใช้สามารถ:</w:t>
      </w:r>
    </w:p>
    <w:p w14:paraId="6165E97B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A769B5">
        <w:rPr>
          <w:rFonts w:cs="Cordia New"/>
          <w:noProof/>
          <w:cs/>
        </w:rPr>
        <w:t>เลือกประเภทธุรกรรม (ฝาก/ถอน/โอน)</w:t>
      </w:r>
    </w:p>
    <w:p w14:paraId="1DBAF2C5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A769B5">
        <w:rPr>
          <w:rFonts w:cs="Cordia New"/>
          <w:noProof/>
          <w:cs/>
        </w:rPr>
        <w:t>กรอกจำนวนเงิน ระบบจะต้องมีการตรวจสอบยอดคงเหลือในการทำรายการถอน/โอน</w:t>
      </w:r>
    </w:p>
    <w:p w14:paraId="2800364D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A769B5">
        <w:rPr>
          <w:rFonts w:cs="Cordia New"/>
          <w:noProof/>
          <w:cs/>
        </w:rPr>
        <w:t>เลือกบัญชีต้นทางและปลายทาง โดยบัญชีปลายทางสามารถโอนได้ทั้งภายในประเทศและต่างประเทศ</w:t>
      </w:r>
    </w:p>
    <w:p w14:paraId="2B2FED6F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A769B5">
        <w:rPr>
          <w:rFonts w:cs="Cordia New"/>
          <w:noProof/>
          <w:cs/>
        </w:rPr>
        <w:t xml:space="preserve">เลือกช่องทางการทำรายกา ได้ทั้งช่องทาง </w:t>
      </w:r>
      <w:r>
        <w:rPr>
          <w:noProof/>
        </w:rPr>
        <w:t xml:space="preserve">QR, ATM, </w:t>
      </w:r>
      <w:r w:rsidRPr="00A769B5">
        <w:rPr>
          <w:rFonts w:cs="Cordia New"/>
          <w:noProof/>
          <w:cs/>
        </w:rPr>
        <w:t>สาขา</w:t>
      </w:r>
      <w:r>
        <w:rPr>
          <w:noProof/>
        </w:rPr>
        <w:t>, Prompt Pay (Mobile number/Citizen ID)</w:t>
      </w:r>
    </w:p>
    <w:p w14:paraId="68B47D69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A769B5">
        <w:rPr>
          <w:rFonts w:cs="Cordia New"/>
          <w:noProof/>
          <w:cs/>
        </w:rPr>
        <w:t xml:space="preserve">ยืนยันด้วยการทำรายการผ่าน </w:t>
      </w:r>
      <w:r>
        <w:rPr>
          <w:noProof/>
        </w:rPr>
        <w:t xml:space="preserve">OTP </w:t>
      </w:r>
      <w:r w:rsidRPr="00A769B5">
        <w:rPr>
          <w:rFonts w:cs="Cordia New"/>
          <w:noProof/>
          <w:cs/>
        </w:rPr>
        <w:t xml:space="preserve">หรือ </w:t>
      </w:r>
      <w:r>
        <w:rPr>
          <w:noProof/>
        </w:rPr>
        <w:t>Biometric (Face/Touch ID)</w:t>
      </w:r>
    </w:p>
    <w:p w14:paraId="6F3C06EC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A769B5">
        <w:rPr>
          <w:rFonts w:cs="Cordia New"/>
          <w:noProof/>
          <w:cs/>
        </w:rPr>
        <w:t xml:space="preserve">ระบบมีการตรวจสอบ </w:t>
      </w:r>
      <w:r>
        <w:rPr>
          <w:noProof/>
        </w:rPr>
        <w:t xml:space="preserve">Fraud </w:t>
      </w:r>
      <w:r w:rsidRPr="00A769B5">
        <w:rPr>
          <w:rFonts w:cs="Cordia New"/>
          <w:noProof/>
          <w:cs/>
        </w:rPr>
        <w:t xml:space="preserve">แบบ </w:t>
      </w:r>
      <w:r>
        <w:rPr>
          <w:noProof/>
        </w:rPr>
        <w:t xml:space="preserve">Real-time </w:t>
      </w:r>
      <w:r w:rsidRPr="00A769B5">
        <w:rPr>
          <w:rFonts w:cs="Cordia New"/>
          <w:noProof/>
          <w:cs/>
        </w:rPr>
        <w:t xml:space="preserve">และแจ้งเตือนทันทีหากพบความผิดปกติ และถ้าพบบัญชีต้นทางหรือปลายทางในการโอน เป็นบัญชีม้า หรือ </w:t>
      </w:r>
      <w:r>
        <w:rPr>
          <w:noProof/>
        </w:rPr>
        <w:t xml:space="preserve">Blacklist </w:t>
      </w:r>
      <w:r w:rsidRPr="00A769B5">
        <w:rPr>
          <w:rFonts w:cs="Cordia New"/>
          <w:noProof/>
          <w:cs/>
        </w:rPr>
        <w:t xml:space="preserve">จะต้องทำการระงับรายการทันที และแจ้ง </w:t>
      </w:r>
      <w:r>
        <w:rPr>
          <w:noProof/>
        </w:rPr>
        <w:t xml:space="preserve">Notification Alert Message </w:t>
      </w:r>
      <w:r w:rsidRPr="00A769B5">
        <w:rPr>
          <w:rFonts w:cs="Cordia New"/>
          <w:noProof/>
          <w:cs/>
        </w:rPr>
        <w:t>ไปให้ลูกค้า</w:t>
      </w:r>
    </w:p>
    <w:p w14:paraId="6CE28D82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>
        <w:rPr>
          <w:noProof/>
        </w:rPr>
        <w:t xml:space="preserve">Notification Alert Message – </w:t>
      </w:r>
      <w:r w:rsidRPr="00A769B5">
        <w:rPr>
          <w:rFonts w:cs="Cordia New"/>
          <w:noProof/>
          <w:cs/>
        </w:rPr>
        <w:t>ข้อความแจ้งเตือนหลังทำรายการสำเร็จหรือเมื่อพบความผิดปกติ</w:t>
      </w:r>
    </w:p>
    <w:p w14:paraId="4A5BA525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A769B5">
        <w:rPr>
          <w:rFonts w:cs="Cordia New"/>
          <w:noProof/>
          <w:cs/>
        </w:rPr>
        <w:t xml:space="preserve">ผู้ใช้สามารถกำหนดจำนวน </w:t>
      </w:r>
      <w:r>
        <w:rPr>
          <w:noProof/>
        </w:rPr>
        <w:t>Transaction</w:t>
      </w:r>
      <w:r w:rsidRPr="00A769B5">
        <w:rPr>
          <w:rFonts w:cs="Cordia New"/>
          <w:noProof/>
          <w:cs/>
        </w:rPr>
        <w:t>ต่อวัน ในการทำรายการได้ต่อประเภทธุรกรรมได้  โดยเมื่อทำรายการเกินกว่าครั้งที่กำหนดจะแสดงข้อความเตือน</w:t>
      </w:r>
    </w:p>
    <w:p w14:paraId="38DB4C17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A769B5">
        <w:rPr>
          <w:rFonts w:cs="Cordia New"/>
          <w:noProof/>
          <w:cs/>
        </w:rPr>
        <w:t>ผู้ใช้สามารถกำหนดยอดสูงสุดต่อครั้ง และ ต่อวัน ในการทำธุรกรรมในแต่ละประเภทธุรกรรมได้  โดยเมื่อทำรายการเกินกว่าจำนวนยอดที่กำหนดจะแสดงข้อความเตือน</w:t>
      </w:r>
    </w:p>
    <w:p w14:paraId="5002EB6A" w14:textId="77777777" w:rsidR="0099793D" w:rsidRDefault="0099793D" w:rsidP="0099793D">
      <w:pPr>
        <w:pStyle w:val="ListParagraph"/>
        <w:numPr>
          <w:ilvl w:val="0"/>
          <w:numId w:val="2"/>
        </w:numPr>
        <w:spacing w:after="0"/>
        <w:rPr>
          <w:noProof/>
        </w:rPr>
      </w:pPr>
      <w:r w:rsidRPr="00A769B5">
        <w:rPr>
          <w:rFonts w:cs="Cordia New"/>
          <w:noProof/>
          <w:cs/>
        </w:rPr>
        <w:t xml:space="preserve">มีหน้าจอสรุปข้อมูลการทำรายการที่แบ่งตามประเภทรายการ และสามารถดูข้อมูลเป็น  </w:t>
      </w:r>
      <w:r>
        <w:rPr>
          <w:noProof/>
        </w:rPr>
        <w:t xml:space="preserve">Daily, Weekly </w:t>
      </w:r>
      <w:r w:rsidRPr="00A769B5">
        <w:rPr>
          <w:rFonts w:cs="Cordia New"/>
          <w:noProof/>
          <w:cs/>
        </w:rPr>
        <w:t xml:space="preserve">และ </w:t>
      </w:r>
      <w:r>
        <w:rPr>
          <w:noProof/>
        </w:rPr>
        <w:t xml:space="preserve">Monthly </w:t>
      </w:r>
      <w:r w:rsidRPr="00A769B5">
        <w:rPr>
          <w:rFonts w:cs="Cordia New"/>
          <w:noProof/>
          <w:cs/>
        </w:rPr>
        <w:t>ได้</w:t>
      </w:r>
    </w:p>
    <w:p w14:paraId="1B0E3247" w14:textId="77777777" w:rsidR="0099793D" w:rsidRDefault="0099793D" w:rsidP="0099793D">
      <w:pPr>
        <w:rPr>
          <w:noProof/>
        </w:rPr>
      </w:pPr>
    </w:p>
    <w:p w14:paraId="416BD476" w14:textId="4BA18C98" w:rsidR="00E16A50" w:rsidRDefault="00A769B5" w:rsidP="0099793D">
      <w:pPr>
        <w:jc w:val="center"/>
        <w:rPr>
          <w:noProof/>
        </w:rPr>
        <w:sectPr w:rsidR="00E16A5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tab/>
      </w:r>
    </w:p>
    <w:p w14:paraId="5CE57288" w14:textId="32B10F38" w:rsidR="00E15FC5" w:rsidRDefault="00E15FC5" w:rsidP="00E15FC5">
      <w:pPr>
        <w:pStyle w:val="Heading1"/>
        <w:rPr>
          <w:noProof/>
        </w:rPr>
      </w:pPr>
      <w:r>
        <w:rPr>
          <w:noProof/>
        </w:rPr>
        <w:lastRenderedPageBreak/>
        <w:t>Test Cases – Smart Transaction</w:t>
      </w:r>
    </w:p>
    <w:p w14:paraId="6967AF82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สมมติฐาน (Assumptions)</w:t>
      </w:r>
    </w:p>
    <w:p w14:paraId="49C501D7" w14:textId="77777777" w:rsidR="00E15FC5" w:rsidRPr="00E15FC5" w:rsidRDefault="00E15FC5" w:rsidP="00E15FC5">
      <w:pPr>
        <w:rPr>
          <w:rFonts w:asciiTheme="minorBidi" w:hAnsiTheme="minorBidi"/>
          <w:noProof/>
          <w:sz w:val="28"/>
        </w:rPr>
      </w:pPr>
      <w:r w:rsidRPr="00E15FC5">
        <w:rPr>
          <w:rFonts w:asciiTheme="minorBidi" w:hAnsiTheme="minorBidi"/>
          <w:noProof/>
          <w:sz w:val="28"/>
        </w:rPr>
        <w:t>Requirement ไม่ได้ระบุค่าต่อไปนี้ จึงใช้ค่าสมมติในการออกแบบ (ให้ปรับตาม spec จริง)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735"/>
      </w:tblGrid>
      <w:tr w:rsidR="00E15FC5" w14:paraId="1CE1D1B0" w14:textId="77777777" w:rsidTr="00EE0B11">
        <w:trPr>
          <w:tblHeader/>
        </w:trPr>
        <w:tc>
          <w:tcPr>
            <w:tcW w:w="3402" w:type="dxa"/>
            <w:shd w:val="clear" w:color="auto" w:fill="D9E2F3"/>
          </w:tcPr>
          <w:p w14:paraId="25E4795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b/>
                <w:bCs/>
                <w:noProof/>
                <w:sz w:val="24"/>
                <w:szCs w:val="24"/>
                <w:lang w:bidi="th-TH"/>
              </w:rPr>
              <w:t>หัวข้อ</w:t>
            </w:r>
          </w:p>
        </w:tc>
        <w:tc>
          <w:tcPr>
            <w:tcW w:w="11735" w:type="dxa"/>
            <w:shd w:val="clear" w:color="auto" w:fill="D9E2F3"/>
          </w:tcPr>
          <w:p w14:paraId="4910999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b/>
                <w:bCs/>
                <w:noProof/>
                <w:sz w:val="24"/>
                <w:szCs w:val="24"/>
                <w:lang w:bidi="th-TH"/>
              </w:rPr>
              <w:t>ค่าที่ใช้</w:t>
            </w:r>
          </w:p>
        </w:tc>
      </w:tr>
      <w:tr w:rsidR="00E15FC5" w14:paraId="5D52B70A" w14:textId="77777777" w:rsidTr="00EE0B11">
        <w:tc>
          <w:tcPr>
            <w:tcW w:w="3402" w:type="dxa"/>
          </w:tcPr>
          <w:p w14:paraId="1E36028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Platform</w:t>
            </w:r>
          </w:p>
        </w:tc>
        <w:tc>
          <w:tcPr>
            <w:tcW w:w="11735" w:type="dxa"/>
          </w:tcPr>
          <w:p w14:paraId="190B309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iOS 15+ (Face ID / Touch ID), Android 8.0 (API 26)+ (Fingerprint / Face Class 3)</w:t>
            </w:r>
          </w:p>
        </w:tc>
      </w:tr>
      <w:tr w:rsidR="00E15FC5" w14:paraId="1AE38085" w14:textId="77777777" w:rsidTr="00EE0B11">
        <w:tc>
          <w:tcPr>
            <w:tcW w:w="3402" w:type="dxa"/>
          </w:tcPr>
          <w:p w14:paraId="4944D35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Biometric</w:t>
            </w:r>
          </w:p>
        </w:tc>
        <w:tc>
          <w:tcPr>
            <w:tcW w:w="11735" w:type="dxa"/>
          </w:tcPr>
          <w:p w14:paraId="706CD991" w14:textId="04D43BDB" w:rsidR="00E15FC5" w:rsidRPr="00E15FC5" w:rsidRDefault="000455BC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Ios/ </w:t>
            </w:r>
            <w:r w:rsidR="00E15FC5"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Android Keystore เพื่อ sign transaction challenge; ในแอปสแกนไม่ผ่านครบ 3 ครั้ง </w:t>
            </w:r>
            <w:r w:rsidR="00E15FC5" w:rsidRPr="00E15FC5">
              <w:rPr>
                <w:rFonts w:ascii="Arial" w:hAnsi="Arial" w:cs="Arial"/>
                <w:noProof/>
                <w:sz w:val="24"/>
                <w:szCs w:val="24"/>
                <w:lang w:bidi="th-TH"/>
              </w:rPr>
              <w:t>→</w:t>
            </w:r>
            <w:r w:rsidR="00E15FC5"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fallback OTP</w:t>
            </w:r>
          </w:p>
        </w:tc>
      </w:tr>
      <w:tr w:rsidR="00E15FC5" w14:paraId="7FEA6D35" w14:textId="77777777" w:rsidTr="00EE0B11">
        <w:tc>
          <w:tcPr>
            <w:tcW w:w="3402" w:type="dxa"/>
          </w:tcPr>
          <w:p w14:paraId="24C6371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</w:t>
            </w:r>
          </w:p>
        </w:tc>
        <w:tc>
          <w:tcPr>
            <w:tcW w:w="11735" w:type="dxa"/>
          </w:tcPr>
          <w:p w14:paraId="633B95B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6 หลัก, อายุ 5 นาที, กรอกผิดได้ 3 ครั้ง, ขอใหม่ได้หลัง 60 วินาที</w:t>
            </w:r>
          </w:p>
        </w:tc>
      </w:tr>
      <w:tr w:rsidR="00E15FC5" w14:paraId="3E068B5E" w14:textId="77777777" w:rsidTr="00EE0B11">
        <w:tc>
          <w:tcPr>
            <w:tcW w:w="3402" w:type="dxa"/>
          </w:tcPr>
          <w:p w14:paraId="5F6C762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จำนวนเงิน</w:t>
            </w:r>
          </w:p>
        </w:tc>
        <w:tc>
          <w:tcPr>
            <w:tcW w:w="11735" w:type="dxa"/>
          </w:tcPr>
          <w:p w14:paraId="5EFD7F3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ขั้นต่ำ 0.01 บาท, ทศนิยมไม่เกิน 2 ตำแหน่ง</w:t>
            </w:r>
          </w:p>
        </w:tc>
      </w:tr>
      <w:tr w:rsidR="00E15FC5" w14:paraId="16CB3BAE" w14:textId="77777777" w:rsidTr="00EE0B11">
        <w:tc>
          <w:tcPr>
            <w:tcW w:w="3402" w:type="dxa"/>
          </w:tcPr>
          <w:p w14:paraId="1C1D70F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Limit</w:t>
            </w:r>
          </w:p>
        </w:tc>
        <w:tc>
          <w:tcPr>
            <w:tcW w:w="11735" w:type="dxa"/>
          </w:tcPr>
          <w:p w14:paraId="30826E3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Reset เวลา 00:00 (Asia/Bangkok), นับเฉพาะรายการที่สำเร็จ, เกิน limit = แสดงข้อความเตือนและไม่ให้ทำรายการต่อ</w:t>
            </w:r>
          </w:p>
        </w:tc>
      </w:tr>
      <w:tr w:rsidR="00E15FC5" w14:paraId="09764CCC" w14:textId="77777777" w:rsidTr="00E15FC5">
        <w:trPr>
          <w:trHeight w:val="64"/>
        </w:trPr>
        <w:tc>
          <w:tcPr>
            <w:tcW w:w="3402" w:type="dxa"/>
          </w:tcPr>
          <w:p w14:paraId="0DBD33D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Performance SLA</w:t>
            </w:r>
          </w:p>
        </w:tc>
        <w:tc>
          <w:tcPr>
            <w:tcW w:w="11735" w:type="dxa"/>
          </w:tcPr>
          <w:p w14:paraId="2E7995D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End-to-end p95 </w:t>
            </w:r>
            <w:r w:rsidRPr="00E15FC5">
              <w:rPr>
                <w:rFonts w:ascii="Cambria Math" w:hAnsi="Cambria Math" w:cs="Cambria Math"/>
                <w:noProof/>
                <w:sz w:val="24"/>
                <w:szCs w:val="24"/>
                <w:lang w:bidi="th-TH"/>
              </w:rPr>
              <w:t>≤</w:t>
            </w: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3 วินาที, Fraud check p95 </w:t>
            </w:r>
            <w:r w:rsidRPr="00E15FC5">
              <w:rPr>
                <w:rFonts w:ascii="Cambria Math" w:hAnsi="Cambria Math" w:cs="Cambria Math"/>
                <w:noProof/>
                <w:sz w:val="24"/>
                <w:szCs w:val="24"/>
                <w:lang w:bidi="th-TH"/>
              </w:rPr>
              <w:t>≤</w:t>
            </w: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500 ms, Notification </w:t>
            </w:r>
            <w:r w:rsidRPr="00E15FC5">
              <w:rPr>
                <w:rFonts w:ascii="Cambria Math" w:hAnsi="Cambria Math" w:cs="Cambria Math"/>
                <w:noProof/>
                <w:sz w:val="24"/>
                <w:szCs w:val="24"/>
                <w:lang w:bidi="th-TH"/>
              </w:rPr>
              <w:t>≤</w:t>
            </w: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5 </w:t>
            </w:r>
            <w:r w:rsidRPr="00E15FC5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วินาที</w:t>
            </w: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, Peak 200 TPS / 5,000 concurrent users</w:t>
            </w:r>
          </w:p>
        </w:tc>
      </w:tr>
    </w:tbl>
    <w:p w14:paraId="1A6CF2F9" w14:textId="77777777" w:rsidR="00E15FC5" w:rsidRDefault="00E15FC5" w:rsidP="00E15FC5">
      <w:pPr>
        <w:rPr>
          <w:noProof/>
        </w:rPr>
      </w:pPr>
    </w:p>
    <w:p w14:paraId="60B1EB29" w14:textId="77777777" w:rsidR="00E15FC5" w:rsidRDefault="00E15FC5" w:rsidP="00E15FC5">
      <w:pPr>
        <w:rPr>
          <w:noProof/>
        </w:rPr>
      </w:pPr>
      <w:r>
        <w:rPr>
          <w:noProof/>
        </w:rPr>
        <w:t>Test ID format: &lt;Module&gt;-&lt;Type&gt;-&lt;No&gt; โดย Type = HP (Happy), NG (Negative), ED (Edge), PF (Performance)</w:t>
      </w:r>
    </w:p>
    <w:p w14:paraId="24976048" w14:textId="77777777" w:rsidR="00E15FC5" w:rsidRDefault="00E15FC5" w:rsidP="00E15FC5">
      <w:pPr>
        <w:rPr>
          <w:noProof/>
        </w:rPr>
      </w:pPr>
      <w:r>
        <w:rPr>
          <w:noProof/>
        </w:rPr>
        <w:t>เคสที่ไม่ใช่ Biometric ให้รันทั้ง iOS และ Android</w:t>
      </w:r>
    </w:p>
    <w:p w14:paraId="5E558292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1. เลือกประเภทธุรกรรม (TXN)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163174DC" w14:textId="77777777" w:rsidTr="00EE0B11">
        <w:trPr>
          <w:tblHeader/>
        </w:trPr>
        <w:tc>
          <w:tcPr>
            <w:tcW w:w="1871" w:type="dxa"/>
            <w:shd w:val="clear" w:color="auto" w:fill="D9E2F3"/>
          </w:tcPr>
          <w:p w14:paraId="117F01C5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5073972A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7D7B13BA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75B0AEDE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03AD2FFB" w14:textId="77777777" w:rsidTr="00EE0B11">
        <w:tc>
          <w:tcPr>
            <w:tcW w:w="1871" w:type="dxa"/>
          </w:tcPr>
          <w:p w14:paraId="025CD94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TXN-HP-01</w:t>
            </w:r>
          </w:p>
        </w:tc>
        <w:tc>
          <w:tcPr>
            <w:tcW w:w="4195" w:type="dxa"/>
          </w:tcPr>
          <w:p w14:paraId="3F08BCA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ผู้ใช้ Login แล้วและอยู่หน้า Smart Transaction</w:t>
            </w:r>
          </w:p>
        </w:tc>
        <w:tc>
          <w:tcPr>
            <w:tcW w:w="3855" w:type="dxa"/>
          </w:tcPr>
          <w:p w14:paraId="4D3A4B8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เลือกประเภท "ฝาก"</w:t>
            </w:r>
          </w:p>
        </w:tc>
        <w:tc>
          <w:tcPr>
            <w:tcW w:w="5216" w:type="dxa"/>
          </w:tcPr>
          <w:p w14:paraId="50706A5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แสดงฟอร์มฝากเงินและช่องทางที่รองรับการฝาก ไม่มีการตรวจสอบยอดคงเหลือ</w:t>
            </w:r>
          </w:p>
        </w:tc>
      </w:tr>
      <w:tr w:rsidR="00E15FC5" w14:paraId="33AE07A7" w14:textId="77777777" w:rsidTr="00EE0B11">
        <w:tc>
          <w:tcPr>
            <w:tcW w:w="1871" w:type="dxa"/>
          </w:tcPr>
          <w:p w14:paraId="26165A8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TXN-HP-02</w:t>
            </w:r>
          </w:p>
        </w:tc>
        <w:tc>
          <w:tcPr>
            <w:tcW w:w="4195" w:type="dxa"/>
          </w:tcPr>
          <w:p w14:paraId="429B6BD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ผู้ใช้ Login แล้วและอยู่หน้า Smart Transaction</w:t>
            </w:r>
          </w:p>
        </w:tc>
        <w:tc>
          <w:tcPr>
            <w:tcW w:w="3855" w:type="dxa"/>
          </w:tcPr>
          <w:p w14:paraId="5F851AE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เลือกประเภท "ถอน"</w:t>
            </w:r>
          </w:p>
        </w:tc>
        <w:tc>
          <w:tcPr>
            <w:tcW w:w="5216" w:type="dxa"/>
          </w:tcPr>
          <w:p w14:paraId="1065FD2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แสดงฟอร์มถอนพร้อม Available balance ของบัญชีต้นทาง</w:t>
            </w:r>
          </w:p>
        </w:tc>
      </w:tr>
      <w:tr w:rsidR="00E15FC5" w14:paraId="237CE433" w14:textId="77777777" w:rsidTr="00EE0B11">
        <w:tc>
          <w:tcPr>
            <w:tcW w:w="1871" w:type="dxa"/>
          </w:tcPr>
          <w:p w14:paraId="366871E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TXN-HP-03</w:t>
            </w:r>
          </w:p>
        </w:tc>
        <w:tc>
          <w:tcPr>
            <w:tcW w:w="4195" w:type="dxa"/>
          </w:tcPr>
          <w:p w14:paraId="5FE580E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ผู้ใช้ Login แล้วและอยู่หน้า Smart Transaction</w:t>
            </w:r>
          </w:p>
        </w:tc>
        <w:tc>
          <w:tcPr>
            <w:tcW w:w="3855" w:type="dxa"/>
          </w:tcPr>
          <w:p w14:paraId="028F18A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เลือกประเภท "โอน"</w:t>
            </w:r>
          </w:p>
        </w:tc>
        <w:tc>
          <w:tcPr>
            <w:tcW w:w="5216" w:type="dxa"/>
          </w:tcPr>
          <w:p w14:paraId="46B1866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แสดงฟอร์มโอน มีตัวเลือกปลายทางในประเทศ/ต่างประเทศ</w:t>
            </w:r>
          </w:p>
        </w:tc>
      </w:tr>
      <w:tr w:rsidR="00E15FC5" w14:paraId="4BE32DD8" w14:textId="77777777" w:rsidTr="00EE0B11">
        <w:tc>
          <w:tcPr>
            <w:tcW w:w="1871" w:type="dxa"/>
          </w:tcPr>
          <w:p w14:paraId="094B426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TXN-NG-01</w:t>
            </w:r>
          </w:p>
        </w:tc>
        <w:tc>
          <w:tcPr>
            <w:tcW w:w="4195" w:type="dxa"/>
          </w:tcPr>
          <w:p w14:paraId="273F6D5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 Smart Transaction ยังไม่เลือกประเภท</w:t>
            </w:r>
          </w:p>
        </w:tc>
        <w:tc>
          <w:tcPr>
            <w:tcW w:w="3855" w:type="dxa"/>
          </w:tcPr>
          <w:p w14:paraId="475383F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กด "ถัดไป"</w:t>
            </w:r>
          </w:p>
        </w:tc>
        <w:tc>
          <w:tcPr>
            <w:tcW w:w="5216" w:type="dxa"/>
          </w:tcPr>
          <w:p w14:paraId="69FA8C3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ปุ่มถูก disable หรือแสดง "กรุณาเลือกประเภทธุรกรรม"</w:t>
            </w:r>
          </w:p>
        </w:tc>
      </w:tr>
      <w:tr w:rsidR="00E15FC5" w14:paraId="59763B50" w14:textId="77777777" w:rsidTr="00EE0B11">
        <w:tc>
          <w:tcPr>
            <w:tcW w:w="1871" w:type="dxa"/>
          </w:tcPr>
          <w:p w14:paraId="656292F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TXN-ED-01</w:t>
            </w:r>
          </w:p>
        </w:tc>
        <w:tc>
          <w:tcPr>
            <w:tcW w:w="4195" w:type="dxa"/>
          </w:tcPr>
          <w:p w14:paraId="11AC928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กรอกข้อมูลโอนไปบางส่วนแล้ว</w:t>
            </w:r>
          </w:p>
        </w:tc>
        <w:tc>
          <w:tcPr>
            <w:tcW w:w="3855" w:type="dxa"/>
          </w:tcPr>
          <w:p w14:paraId="247E107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เปลี่ยนประเภทเป็น "ถอน"</w:t>
            </w:r>
          </w:p>
        </w:tc>
        <w:tc>
          <w:tcPr>
            <w:tcW w:w="5216" w:type="dxa"/>
          </w:tcPr>
          <w:p w14:paraId="134BAE9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dialog ยืนยันการล้างข้อมูล และ reset field ที่ไม่เกี่ยวข้อง ไม่มีข้อมูลเดิมค้าง</w:t>
            </w:r>
          </w:p>
        </w:tc>
      </w:tr>
      <w:tr w:rsidR="00E15FC5" w14:paraId="1B0EC2B6" w14:textId="77777777" w:rsidTr="00EE0B11">
        <w:tc>
          <w:tcPr>
            <w:tcW w:w="1871" w:type="dxa"/>
          </w:tcPr>
          <w:p w14:paraId="27CE3F1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TXN-ED-02</w:t>
            </w:r>
          </w:p>
        </w:tc>
        <w:tc>
          <w:tcPr>
            <w:tcW w:w="4195" w:type="dxa"/>
          </w:tcPr>
          <w:p w14:paraId="2E56EC5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อยู่ระหว่างกรอกข้อมูล</w:t>
            </w:r>
          </w:p>
        </w:tc>
        <w:tc>
          <w:tcPr>
            <w:tcW w:w="3855" w:type="dxa"/>
          </w:tcPr>
          <w:p w14:paraId="57B6563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พักแอปไว้ background เกิน session timeout แล้วกลับมา</w:t>
            </w:r>
          </w:p>
        </w:tc>
        <w:tc>
          <w:tcPr>
            <w:tcW w:w="5216" w:type="dxa"/>
          </w:tcPr>
          <w:p w14:paraId="09158EA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บังคับ re-login ไม่มีการส่งรายการค้าง</w:t>
            </w:r>
          </w:p>
        </w:tc>
      </w:tr>
      <w:tr w:rsidR="00E15FC5" w14:paraId="3562EF35" w14:textId="77777777" w:rsidTr="00EE0B11">
        <w:tc>
          <w:tcPr>
            <w:tcW w:w="1871" w:type="dxa"/>
          </w:tcPr>
          <w:p w14:paraId="2050876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TXN-ED-03</w:t>
            </w:r>
          </w:p>
        </w:tc>
        <w:tc>
          <w:tcPr>
            <w:tcW w:w="4195" w:type="dxa"/>
          </w:tcPr>
          <w:p w14:paraId="4C663DC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อยู่หน้าเลือกประเภท</w:t>
            </w:r>
          </w:p>
        </w:tc>
        <w:tc>
          <w:tcPr>
            <w:tcW w:w="3855" w:type="dxa"/>
          </w:tcPr>
          <w:p w14:paraId="095BBA5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แตะสลับประเภทรัวๆ / double tap</w:t>
            </w:r>
          </w:p>
        </w:tc>
        <w:tc>
          <w:tcPr>
            <w:tcW w:w="5216" w:type="dxa"/>
          </w:tcPr>
          <w:p w14:paraId="1F08F31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แสดงประเภทสุดท้ายที่เลือกถูกต้อง ไม่ crash ไม่เปิดหน้าซ้อน</w:t>
            </w:r>
          </w:p>
        </w:tc>
      </w:tr>
    </w:tbl>
    <w:p w14:paraId="2F7F9806" w14:textId="77777777" w:rsidR="00E15FC5" w:rsidRDefault="00E15FC5" w:rsidP="00E15FC5">
      <w:pPr>
        <w:rPr>
          <w:noProof/>
        </w:rPr>
      </w:pPr>
    </w:p>
    <w:p w14:paraId="4CF7FADE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2. จำนวนเงินและการตรวจสอบยอดคงเหลือ (AMT)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50A42C14" w14:textId="77777777" w:rsidTr="00EE0B11">
        <w:trPr>
          <w:tblHeader/>
        </w:trPr>
        <w:tc>
          <w:tcPr>
            <w:tcW w:w="1871" w:type="dxa"/>
            <w:shd w:val="clear" w:color="auto" w:fill="D9E2F3"/>
          </w:tcPr>
          <w:p w14:paraId="605FE492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59D0B1A5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363BE367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328FC5CE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765BFA1F" w14:textId="77777777" w:rsidTr="00EE0B11">
        <w:tc>
          <w:tcPr>
            <w:tcW w:w="1871" w:type="dxa"/>
          </w:tcPr>
          <w:p w14:paraId="453BD69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AMT-HP-01</w:t>
            </w:r>
          </w:p>
        </w:tc>
        <w:tc>
          <w:tcPr>
            <w:tcW w:w="4195" w:type="dxa"/>
          </w:tcPr>
          <w:p w14:paraId="23A4BBE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บัญชีต้นทาง Available balance 10,000.00</w:t>
            </w:r>
          </w:p>
        </w:tc>
        <w:tc>
          <w:tcPr>
            <w:tcW w:w="3855" w:type="dxa"/>
          </w:tcPr>
          <w:p w14:paraId="01C913E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ถอน 5,000.00</w:t>
            </w:r>
          </w:p>
        </w:tc>
        <w:tc>
          <w:tcPr>
            <w:tcW w:w="5216" w:type="dxa"/>
          </w:tcPr>
          <w:p w14:paraId="1A0CC12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ผ่าน validation แสดงยอดคงเหลือหลังทำรายการ 5,000.00</w:t>
            </w:r>
          </w:p>
        </w:tc>
      </w:tr>
      <w:tr w:rsidR="00E15FC5" w14:paraId="45A0FAED" w14:textId="77777777" w:rsidTr="00EE0B11">
        <w:tc>
          <w:tcPr>
            <w:tcW w:w="1871" w:type="dxa"/>
          </w:tcPr>
          <w:p w14:paraId="4197642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AMT-HP-02</w:t>
            </w:r>
          </w:p>
        </w:tc>
        <w:tc>
          <w:tcPr>
            <w:tcW w:w="4195" w:type="dxa"/>
          </w:tcPr>
          <w:p w14:paraId="67E9435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บัญชีต้นทาง Available balance 10,000.00</w:t>
            </w:r>
          </w:p>
        </w:tc>
        <w:tc>
          <w:tcPr>
            <w:tcW w:w="3855" w:type="dxa"/>
          </w:tcPr>
          <w:p w14:paraId="7AC95C6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 1,000.00</w:t>
            </w:r>
          </w:p>
        </w:tc>
        <w:tc>
          <w:tcPr>
            <w:tcW w:w="5216" w:type="dxa"/>
          </w:tcPr>
          <w:p w14:paraId="19EA1E8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ผ่าน validation</w:t>
            </w:r>
          </w:p>
        </w:tc>
      </w:tr>
      <w:tr w:rsidR="00E15FC5" w14:paraId="1B9E67D5" w14:textId="77777777" w:rsidTr="00EE0B11">
        <w:tc>
          <w:tcPr>
            <w:tcW w:w="1871" w:type="dxa"/>
          </w:tcPr>
          <w:p w14:paraId="4BC73B8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AMT-HP-03</w:t>
            </w:r>
          </w:p>
        </w:tc>
        <w:tc>
          <w:tcPr>
            <w:tcW w:w="4195" w:type="dxa"/>
          </w:tcPr>
          <w:p w14:paraId="354467D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 Available balance 0.00</w:t>
            </w:r>
          </w:p>
        </w:tc>
        <w:tc>
          <w:tcPr>
            <w:tcW w:w="3855" w:type="dxa"/>
          </w:tcPr>
          <w:p w14:paraId="1C4F7D5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ฝาก 50,000.00</w:t>
            </w:r>
          </w:p>
        </w:tc>
        <w:tc>
          <w:tcPr>
            <w:tcW w:w="5216" w:type="dxa"/>
          </w:tcPr>
          <w:p w14:paraId="30893AB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ผ่าน (การฝากไม่ตรวจยอดคงเหลือ)</w:t>
            </w:r>
          </w:p>
        </w:tc>
      </w:tr>
      <w:tr w:rsidR="00E15FC5" w14:paraId="1C3C0A8E" w14:textId="77777777" w:rsidTr="00EE0B11">
        <w:tc>
          <w:tcPr>
            <w:tcW w:w="1871" w:type="dxa"/>
          </w:tcPr>
          <w:p w14:paraId="270218B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AMT-NG-01</w:t>
            </w:r>
          </w:p>
        </w:tc>
        <w:tc>
          <w:tcPr>
            <w:tcW w:w="4195" w:type="dxa"/>
          </w:tcPr>
          <w:p w14:paraId="167A0EA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Available balance 10,000.00</w:t>
            </w:r>
          </w:p>
        </w:tc>
        <w:tc>
          <w:tcPr>
            <w:tcW w:w="3855" w:type="dxa"/>
          </w:tcPr>
          <w:p w14:paraId="638FDF2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ถอนหรือโอน 10,000.01</w:t>
            </w:r>
          </w:p>
        </w:tc>
        <w:tc>
          <w:tcPr>
            <w:tcW w:w="5216" w:type="dxa"/>
          </w:tcPr>
          <w:p w14:paraId="21718D0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"ยอดเงินคงเหลือไม่เพียงพอ" ไปขั้นถัดไปไม่ได้</w:t>
            </w:r>
          </w:p>
        </w:tc>
      </w:tr>
      <w:tr w:rsidR="00E15FC5" w14:paraId="3FA6127B" w14:textId="77777777" w:rsidTr="00EE0B11">
        <w:tc>
          <w:tcPr>
            <w:tcW w:w="1871" w:type="dxa"/>
          </w:tcPr>
          <w:p w14:paraId="466DA83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AMT-NG-02</w:t>
            </w:r>
          </w:p>
        </w:tc>
        <w:tc>
          <w:tcPr>
            <w:tcW w:w="4195" w:type="dxa"/>
          </w:tcPr>
          <w:p w14:paraId="77DB8D3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อยู่หน้ากรอกจำนวนเงิน</w:t>
            </w:r>
          </w:p>
        </w:tc>
        <w:tc>
          <w:tcPr>
            <w:tcW w:w="3855" w:type="dxa"/>
          </w:tcPr>
          <w:p w14:paraId="3CC5502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0 หรือ 0.00</w:t>
            </w:r>
          </w:p>
        </w:tc>
        <w:tc>
          <w:tcPr>
            <w:tcW w:w="5216" w:type="dxa"/>
          </w:tcPr>
          <w:p w14:paraId="78A07B4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error จำนวนเงินต้องมากกว่า 0</w:t>
            </w:r>
          </w:p>
        </w:tc>
      </w:tr>
      <w:tr w:rsidR="00E15FC5" w14:paraId="24EEB760" w14:textId="77777777" w:rsidTr="00EE0B11">
        <w:tc>
          <w:tcPr>
            <w:tcW w:w="1871" w:type="dxa"/>
          </w:tcPr>
          <w:p w14:paraId="611FE1C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AMT-NG-03</w:t>
            </w:r>
          </w:p>
        </w:tc>
        <w:tc>
          <w:tcPr>
            <w:tcW w:w="4195" w:type="dxa"/>
          </w:tcPr>
          <w:p w14:paraId="1F2695F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อยู่หน้ากรอกจำนวนเงิน</w:t>
            </w:r>
          </w:p>
        </w:tc>
        <w:tc>
          <w:tcPr>
            <w:tcW w:w="3855" w:type="dxa"/>
          </w:tcPr>
          <w:p w14:paraId="265427C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กรอก/วางค่าติดลบ "-100"</w:t>
            </w:r>
          </w:p>
        </w:tc>
        <w:tc>
          <w:tcPr>
            <w:tcW w:w="5216" w:type="dxa"/>
          </w:tcPr>
          <w:p w14:paraId="0586F19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ไม่รับค่าหรือแสดง error</w:t>
            </w:r>
          </w:p>
        </w:tc>
      </w:tr>
      <w:tr w:rsidR="00E15FC5" w14:paraId="47570AFB" w14:textId="77777777" w:rsidTr="00EE0B11">
        <w:tc>
          <w:tcPr>
            <w:tcW w:w="1871" w:type="dxa"/>
          </w:tcPr>
          <w:p w14:paraId="74FD93F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AMT-NG-04</w:t>
            </w:r>
          </w:p>
        </w:tc>
        <w:tc>
          <w:tcPr>
            <w:tcW w:w="4195" w:type="dxa"/>
          </w:tcPr>
          <w:p w14:paraId="3F2296D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อยู่หน้ากรอกจำนวนเงิน</w:t>
            </w:r>
          </w:p>
        </w:tc>
        <w:tc>
          <w:tcPr>
            <w:tcW w:w="3855" w:type="dxa"/>
          </w:tcPr>
          <w:p w14:paraId="2D0198C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วาง "abc", emoji, อักขระพิเศษ</w:t>
            </w:r>
          </w:p>
        </w:tc>
        <w:tc>
          <w:tcPr>
            <w:tcW w:w="5216" w:type="dxa"/>
          </w:tcPr>
          <w:p w14:paraId="314F395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ไม่รับค่า (numeric keypad only)</w:t>
            </w:r>
          </w:p>
        </w:tc>
      </w:tr>
      <w:tr w:rsidR="00E15FC5" w14:paraId="48FCC913" w14:textId="77777777" w:rsidTr="00EE0B11">
        <w:tc>
          <w:tcPr>
            <w:tcW w:w="1871" w:type="dxa"/>
          </w:tcPr>
          <w:p w14:paraId="714D134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AMT-NG-05</w:t>
            </w:r>
          </w:p>
        </w:tc>
        <w:tc>
          <w:tcPr>
            <w:tcW w:w="4195" w:type="dxa"/>
          </w:tcPr>
          <w:p w14:paraId="34E876D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อยู่หน้ากรอกจำนวนเงิน</w:t>
            </w:r>
          </w:p>
        </w:tc>
        <w:tc>
          <w:tcPr>
            <w:tcW w:w="3855" w:type="dxa"/>
          </w:tcPr>
          <w:p w14:paraId="5522C71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100.555</w:t>
            </w:r>
          </w:p>
        </w:tc>
        <w:tc>
          <w:tcPr>
            <w:tcW w:w="5216" w:type="dxa"/>
          </w:tcPr>
          <w:p w14:paraId="323C28F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ไม่ให้กรอกทศนิยมเกิน 2 ตำแหน่ง</w:t>
            </w:r>
          </w:p>
        </w:tc>
      </w:tr>
      <w:tr w:rsidR="00E15FC5" w14:paraId="775448EB" w14:textId="77777777" w:rsidTr="00EE0B11">
        <w:tc>
          <w:tcPr>
            <w:tcW w:w="1871" w:type="dxa"/>
          </w:tcPr>
          <w:p w14:paraId="24BAB7F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AMT-NG-06</w:t>
            </w:r>
          </w:p>
        </w:tc>
        <w:tc>
          <w:tcPr>
            <w:tcW w:w="4195" w:type="dxa"/>
          </w:tcPr>
          <w:p w14:paraId="2A30654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อยู่หน้ากรอกจำนวนเงิน</w:t>
            </w:r>
          </w:p>
        </w:tc>
        <w:tc>
          <w:tcPr>
            <w:tcW w:w="3855" w:type="dxa"/>
          </w:tcPr>
          <w:p w14:paraId="1DAB54B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เว้นว่างแล้วกด "ถัดไป"</w:t>
            </w:r>
          </w:p>
        </w:tc>
        <w:tc>
          <w:tcPr>
            <w:tcW w:w="5216" w:type="dxa"/>
          </w:tcPr>
          <w:p w14:paraId="50DE32E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"กรุณาระบุจำนวนเงิน"</w:t>
            </w:r>
          </w:p>
        </w:tc>
      </w:tr>
      <w:tr w:rsidR="00E15FC5" w14:paraId="5932FBF8" w14:textId="77777777" w:rsidTr="00EE0B11">
        <w:tc>
          <w:tcPr>
            <w:tcW w:w="1871" w:type="dxa"/>
          </w:tcPr>
          <w:p w14:paraId="777E609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AMT-ED-01</w:t>
            </w:r>
          </w:p>
        </w:tc>
        <w:tc>
          <w:tcPr>
            <w:tcW w:w="4195" w:type="dxa"/>
          </w:tcPr>
          <w:p w14:paraId="464D9A5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Available balance 10,000.00</w:t>
            </w:r>
          </w:p>
        </w:tc>
        <w:tc>
          <w:tcPr>
            <w:tcW w:w="3855" w:type="dxa"/>
          </w:tcPr>
          <w:p w14:paraId="2A26C8B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ถอนหรือโอน 10,000.00 พอดี</w:t>
            </w:r>
          </w:p>
        </w:tc>
        <w:tc>
          <w:tcPr>
            <w:tcW w:w="5216" w:type="dxa"/>
          </w:tcPr>
          <w:p w14:paraId="2CEE9E1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ผ่าน ยอดคงเหลือ 0.00</w:t>
            </w:r>
          </w:p>
        </w:tc>
      </w:tr>
      <w:tr w:rsidR="00E15FC5" w14:paraId="6D9508D4" w14:textId="77777777" w:rsidTr="00EE0B11">
        <w:tc>
          <w:tcPr>
            <w:tcW w:w="1871" w:type="dxa"/>
          </w:tcPr>
          <w:p w14:paraId="13F9345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AMT-ED-02</w:t>
            </w:r>
          </w:p>
        </w:tc>
        <w:tc>
          <w:tcPr>
            <w:tcW w:w="4195" w:type="dxa"/>
          </w:tcPr>
          <w:p w14:paraId="5A5A6A0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Available balance 10,000.00</w:t>
            </w:r>
          </w:p>
        </w:tc>
        <w:tc>
          <w:tcPr>
            <w:tcW w:w="3855" w:type="dxa"/>
          </w:tcPr>
          <w:p w14:paraId="59A2D97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 0.01 (ขั้นต่ำ)</w:t>
            </w:r>
          </w:p>
        </w:tc>
        <w:tc>
          <w:tcPr>
            <w:tcW w:w="5216" w:type="dxa"/>
          </w:tcPr>
          <w:p w14:paraId="577CE61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ผ่าน</w:t>
            </w:r>
          </w:p>
        </w:tc>
      </w:tr>
      <w:tr w:rsidR="00E15FC5" w14:paraId="2C2B989D" w14:textId="77777777" w:rsidTr="00EE0B11">
        <w:tc>
          <w:tcPr>
            <w:tcW w:w="1871" w:type="dxa"/>
          </w:tcPr>
          <w:p w14:paraId="0980977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AMT-ED-03</w:t>
            </w:r>
          </w:p>
        </w:tc>
        <w:tc>
          <w:tcPr>
            <w:tcW w:w="4195" w:type="dxa"/>
          </w:tcPr>
          <w:p w14:paraId="2540749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Available balance 10,000.00 โอนต่างประเทศมีค่าธรรมเนียม 300</w:t>
            </w:r>
          </w:p>
        </w:tc>
        <w:tc>
          <w:tcPr>
            <w:tcW w:w="3855" w:type="dxa"/>
          </w:tcPr>
          <w:p w14:paraId="34C5D16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 9,800.00</w:t>
            </w:r>
          </w:p>
        </w:tc>
        <w:tc>
          <w:tcPr>
            <w:tcW w:w="5216" w:type="dxa"/>
          </w:tcPr>
          <w:p w14:paraId="23FFECC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แจ้งยอดไม่พอ (ยอดรวม 10,100 &gt; คงเหลือ) ต้องตรวจรวมค่าธรรมเนียม</w:t>
            </w:r>
          </w:p>
        </w:tc>
      </w:tr>
      <w:tr w:rsidR="00E15FC5" w14:paraId="05936CF4" w14:textId="77777777" w:rsidTr="00EE0B11">
        <w:tc>
          <w:tcPr>
            <w:tcW w:w="1871" w:type="dxa"/>
          </w:tcPr>
          <w:p w14:paraId="1F8A7E5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AMT-ED-04</w:t>
            </w:r>
          </w:p>
        </w:tc>
        <w:tc>
          <w:tcPr>
            <w:tcW w:w="4195" w:type="dxa"/>
          </w:tcPr>
          <w:p w14:paraId="1F1E08D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Available balance 10,000.00 เปิด 2 session พร้อมกัน</w:t>
            </w:r>
          </w:p>
        </w:tc>
        <w:tc>
          <w:tcPr>
            <w:tcW w:w="3855" w:type="dxa"/>
          </w:tcPr>
          <w:p w14:paraId="5E45877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Submit โอน 6,000 พร้อมกันทั้ง 2 session</w:t>
            </w:r>
          </w:p>
        </w:tc>
        <w:tc>
          <w:tcPr>
            <w:tcW w:w="5216" w:type="dxa"/>
          </w:tcPr>
          <w:p w14:paraId="2C6A503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สำเร็จเพียง 1 รายการ อีกรายการยอดไม่พอ ยอดไม่ติดลบ</w:t>
            </w:r>
          </w:p>
        </w:tc>
      </w:tr>
      <w:tr w:rsidR="00E15FC5" w14:paraId="633F39C1" w14:textId="77777777" w:rsidTr="00EE0B11">
        <w:tc>
          <w:tcPr>
            <w:tcW w:w="1871" w:type="dxa"/>
          </w:tcPr>
          <w:p w14:paraId="03C7778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AMT-ED-05</w:t>
            </w:r>
          </w:p>
        </w:tc>
        <w:tc>
          <w:tcPr>
            <w:tcW w:w="4195" w:type="dxa"/>
          </w:tcPr>
          <w:p w14:paraId="16403F7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ผ่าน validation แล้ว ระหว่างนั้นมีรายการตัดบัญชีอัตโนมัติ</w:t>
            </w:r>
          </w:p>
        </w:tc>
        <w:tc>
          <w:tcPr>
            <w:tcW w:w="3855" w:type="dxa"/>
          </w:tcPr>
          <w:p w14:paraId="39CEB90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กดยืนยันรายการ</w:t>
            </w:r>
          </w:p>
        </w:tc>
        <w:tc>
          <w:tcPr>
            <w:tcW w:w="5216" w:type="dxa"/>
          </w:tcPr>
          <w:p w14:paraId="4A9C24D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Server ตรวจยอดล่าสุดอีกครั้งก่อนตัดเงิน ถ้าไม่พอแจ้ง error</w:t>
            </w:r>
          </w:p>
        </w:tc>
      </w:tr>
      <w:tr w:rsidR="00E15FC5" w14:paraId="24A6D8A7" w14:textId="77777777" w:rsidTr="00EE0B11">
        <w:tc>
          <w:tcPr>
            <w:tcW w:w="1871" w:type="dxa"/>
          </w:tcPr>
          <w:p w14:paraId="0B978A8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AMT-ED-06</w:t>
            </w:r>
          </w:p>
        </w:tc>
        <w:tc>
          <w:tcPr>
            <w:tcW w:w="4195" w:type="dxa"/>
          </w:tcPr>
          <w:p w14:paraId="4FAA996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Ledger balance 10,000.00 มียอด hold 3,000</w:t>
            </w:r>
          </w:p>
        </w:tc>
        <w:tc>
          <w:tcPr>
            <w:tcW w:w="3855" w:type="dxa"/>
          </w:tcPr>
          <w:p w14:paraId="5ECC43B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 8,000</w:t>
            </w:r>
          </w:p>
        </w:tc>
        <w:tc>
          <w:tcPr>
            <w:tcW w:w="5216" w:type="dxa"/>
          </w:tcPr>
          <w:p w14:paraId="5D4E6C8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ใช้ Available balance (7,000) </w:t>
            </w:r>
            <w:r w:rsidRPr="00E15FC5">
              <w:rPr>
                <w:rFonts w:ascii="Arial" w:hAnsi="Arial" w:cs="Arial"/>
                <w:noProof/>
                <w:sz w:val="24"/>
                <w:szCs w:val="24"/>
                <w:lang w:bidi="th-TH"/>
              </w:rPr>
              <w:t>→</w:t>
            </w: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</w:t>
            </w:r>
            <w:r w:rsidRPr="00E15FC5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แจ้งยอดไม่พอ</w:t>
            </w:r>
          </w:p>
        </w:tc>
      </w:tr>
      <w:tr w:rsidR="00E15FC5" w14:paraId="3E2860B4" w14:textId="77777777" w:rsidTr="00EE0B11">
        <w:tc>
          <w:tcPr>
            <w:tcW w:w="1871" w:type="dxa"/>
          </w:tcPr>
          <w:p w14:paraId="2FD2557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AMT-ED-07</w:t>
            </w:r>
          </w:p>
        </w:tc>
        <w:tc>
          <w:tcPr>
            <w:tcW w:w="4195" w:type="dxa"/>
          </w:tcPr>
          <w:p w14:paraId="33246A3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อยู่หน้ากรอกจำนวนเงิน</w:t>
            </w:r>
          </w:p>
        </w:tc>
        <w:tc>
          <w:tcPr>
            <w:tcW w:w="3855" w:type="dxa"/>
          </w:tcPr>
          <w:p w14:paraId="170B0F6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กรอกเลขยาวเกิน max length เช่น 999,999,999,999.99</w:t>
            </w:r>
          </w:p>
        </w:tc>
        <w:tc>
          <w:tcPr>
            <w:tcW w:w="5216" w:type="dxa"/>
          </w:tcPr>
          <w:p w14:paraId="1E5BADD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จำกัดความยาว ไม่ overflow ไม่ crash</w:t>
            </w:r>
          </w:p>
        </w:tc>
      </w:tr>
      <w:tr w:rsidR="00E15FC5" w14:paraId="4F42FCA9" w14:textId="77777777" w:rsidTr="00EE0B11">
        <w:tc>
          <w:tcPr>
            <w:tcW w:w="1871" w:type="dxa"/>
          </w:tcPr>
          <w:p w14:paraId="2E12A63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AMT-ED-08</w:t>
            </w:r>
          </w:p>
        </w:tc>
        <w:tc>
          <w:tcPr>
            <w:tcW w:w="4195" w:type="dxa"/>
          </w:tcPr>
          <w:p w14:paraId="1C7E869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อยู่หน้ากรอกจำนวนเงิน</w:t>
            </w:r>
          </w:p>
        </w:tc>
        <w:tc>
          <w:tcPr>
            <w:tcW w:w="3855" w:type="dxa"/>
          </w:tcPr>
          <w:p w14:paraId="3CFEDC3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วาง "1,000.50" หรือ "0001000"</w:t>
            </w:r>
          </w:p>
        </w:tc>
        <w:tc>
          <w:tcPr>
            <w:tcW w:w="5216" w:type="dxa"/>
          </w:tcPr>
          <w:p w14:paraId="1853507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normalize เป็น 1,000.50 / 1,000.00</w:t>
            </w:r>
          </w:p>
        </w:tc>
      </w:tr>
      <w:tr w:rsidR="00E15FC5" w14:paraId="2B0EE5D7" w14:textId="77777777" w:rsidTr="00EE0B11">
        <w:tc>
          <w:tcPr>
            <w:tcW w:w="1871" w:type="dxa"/>
          </w:tcPr>
          <w:p w14:paraId="57E3BCE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AMT-ED-09</w:t>
            </w:r>
          </w:p>
        </w:tc>
        <w:tc>
          <w:tcPr>
            <w:tcW w:w="4195" w:type="dxa"/>
          </w:tcPr>
          <w:p w14:paraId="56D2DE2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Device locale ใช้ comma เป็นทศนิยม (เช่น de-DE)</w:t>
            </w:r>
          </w:p>
        </w:tc>
        <w:tc>
          <w:tcPr>
            <w:tcW w:w="3855" w:type="dxa"/>
          </w:tcPr>
          <w:p w14:paraId="72A08D9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1000,50</w:t>
            </w:r>
          </w:p>
        </w:tc>
        <w:tc>
          <w:tcPr>
            <w:tcW w:w="5216" w:type="dxa"/>
          </w:tcPr>
          <w:p w14:paraId="146613B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แปลงค่าถูกต้องหรือบังคับ format ของแอป ไม่ตีความผิดเป็น 100,050</w:t>
            </w:r>
          </w:p>
        </w:tc>
      </w:tr>
    </w:tbl>
    <w:p w14:paraId="75942FD6" w14:textId="77777777" w:rsidR="00E15FC5" w:rsidRDefault="00E15FC5" w:rsidP="00E15FC5">
      <w:pPr>
        <w:rPr>
          <w:noProof/>
        </w:rPr>
      </w:pPr>
    </w:p>
    <w:p w14:paraId="50FC1090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3. บัญชีต้นทางและปลายทาง (ACC)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06EE75A5" w14:textId="77777777" w:rsidTr="00EE0B11">
        <w:trPr>
          <w:tblHeader/>
        </w:trPr>
        <w:tc>
          <w:tcPr>
            <w:tcW w:w="1871" w:type="dxa"/>
            <w:shd w:val="clear" w:color="auto" w:fill="D9E2F3"/>
          </w:tcPr>
          <w:p w14:paraId="71144CD6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32D4967E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209E3738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70B911D8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72DD941D" w14:textId="77777777" w:rsidTr="00EE0B11">
        <w:tc>
          <w:tcPr>
            <w:tcW w:w="1871" w:type="dxa"/>
          </w:tcPr>
          <w:p w14:paraId="0523FD4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ACC-HP-01</w:t>
            </w:r>
          </w:p>
        </w:tc>
        <w:tc>
          <w:tcPr>
            <w:tcW w:w="4195" w:type="dxa"/>
          </w:tcPr>
          <w:p w14:paraId="50B776F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ผู้ใช้มีบัญชีออมทรัพย์และกระแสรายวันสถานะปกติ</w:t>
            </w:r>
          </w:p>
        </w:tc>
        <w:tc>
          <w:tcPr>
            <w:tcW w:w="3855" w:type="dxa"/>
          </w:tcPr>
          <w:p w14:paraId="295AA43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เปิดรายการบัญชีต้นทาง</w:t>
            </w:r>
          </w:p>
        </w:tc>
        <w:tc>
          <w:tcPr>
            <w:tcW w:w="5216" w:type="dxa"/>
          </w:tcPr>
          <w:p w14:paraId="155B83D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แสดงเฉพาะบัญชีของผู้ใช้ที่ใช้งานได้ พร้อมเลขบัญชี (masked) และยอดคงเหลือ</w:t>
            </w:r>
          </w:p>
        </w:tc>
      </w:tr>
      <w:tr w:rsidR="00E15FC5" w14:paraId="24126D0E" w14:textId="77777777" w:rsidTr="00EE0B11">
        <w:tc>
          <w:tcPr>
            <w:tcW w:w="1871" w:type="dxa"/>
          </w:tcPr>
          <w:p w14:paraId="3988018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lastRenderedPageBreak/>
              <w:t>ACC-HP-02</w:t>
            </w:r>
          </w:p>
        </w:tc>
        <w:tc>
          <w:tcPr>
            <w:tcW w:w="4195" w:type="dxa"/>
          </w:tcPr>
          <w:p w14:paraId="31AFDF4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เลือกโอนในประเทศ</w:t>
            </w:r>
          </w:p>
        </w:tc>
        <w:tc>
          <w:tcPr>
            <w:tcW w:w="3855" w:type="dxa"/>
          </w:tcPr>
          <w:p w14:paraId="43157FF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กรอกเลขบัญชีธนาคารเดียวกันที่ถูกต้อง</w:t>
            </w:r>
          </w:p>
        </w:tc>
        <w:tc>
          <w:tcPr>
            <w:tcW w:w="5216" w:type="dxa"/>
          </w:tcPr>
          <w:p w14:paraId="2ADAB9B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Name inquiry แสดงชื่อผู้รับ (masked) ถูกต้อง</w:t>
            </w:r>
          </w:p>
        </w:tc>
      </w:tr>
      <w:tr w:rsidR="00E15FC5" w14:paraId="7965782A" w14:textId="77777777" w:rsidTr="00EE0B11">
        <w:tc>
          <w:tcPr>
            <w:tcW w:w="1871" w:type="dxa"/>
          </w:tcPr>
          <w:p w14:paraId="71EE7CF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ACC-HP-03</w:t>
            </w:r>
          </w:p>
        </w:tc>
        <w:tc>
          <w:tcPr>
            <w:tcW w:w="4195" w:type="dxa"/>
          </w:tcPr>
          <w:p w14:paraId="653BEEA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เลือกโอนในประเทศ</w:t>
            </w:r>
          </w:p>
        </w:tc>
        <w:tc>
          <w:tcPr>
            <w:tcW w:w="3855" w:type="dxa"/>
          </w:tcPr>
          <w:p w14:paraId="473EA8F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เลือกธนาคารอื่นและกรอกเลขบัญชีถูกต้อง</w:t>
            </w:r>
          </w:p>
        </w:tc>
        <w:tc>
          <w:tcPr>
            <w:tcW w:w="5216" w:type="dxa"/>
          </w:tcPr>
          <w:p w14:paraId="49E5366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แสดงชื่อผู้รับและค่าธรรมเนียม (ถ้ามี)</w:t>
            </w:r>
          </w:p>
        </w:tc>
      </w:tr>
      <w:tr w:rsidR="00E15FC5" w14:paraId="3F03FA2A" w14:textId="77777777" w:rsidTr="00EE0B11">
        <w:tc>
          <w:tcPr>
            <w:tcW w:w="1871" w:type="dxa"/>
          </w:tcPr>
          <w:p w14:paraId="44BFE68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ACC-HP-04</w:t>
            </w:r>
          </w:p>
        </w:tc>
        <w:tc>
          <w:tcPr>
            <w:tcW w:w="4195" w:type="dxa"/>
          </w:tcPr>
          <w:p w14:paraId="10FBD23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เลือกโอนต่างประเทศ</w:t>
            </w:r>
          </w:p>
        </w:tc>
        <w:tc>
          <w:tcPr>
            <w:tcW w:w="3855" w:type="dxa"/>
          </w:tcPr>
          <w:p w14:paraId="27BD380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SWIFT/BIC, IBAN/เลขบัญชี, ชื่อ-ที่อยู่ผู้รับ, สกุลเงิน USD, วัตถุประสงค์</w:t>
            </w:r>
          </w:p>
        </w:tc>
        <w:tc>
          <w:tcPr>
            <w:tcW w:w="5216" w:type="dxa"/>
          </w:tcPr>
          <w:p w14:paraId="211BB53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แสดงอัตราแลกเปลี่ยน ค่าธรรมเนียม และยอดเทียบเท่า THB ก่อนยืนยัน</w:t>
            </w:r>
          </w:p>
        </w:tc>
      </w:tr>
      <w:tr w:rsidR="00E15FC5" w14:paraId="11A434CA" w14:textId="77777777" w:rsidTr="00EE0B11">
        <w:tc>
          <w:tcPr>
            <w:tcW w:w="1871" w:type="dxa"/>
          </w:tcPr>
          <w:p w14:paraId="16A0E86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ACC-HP-05</w:t>
            </w:r>
          </w:p>
        </w:tc>
        <w:tc>
          <w:tcPr>
            <w:tcW w:w="4195" w:type="dxa"/>
          </w:tcPr>
          <w:p w14:paraId="3600E51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มีบัญชีปลายทางใน Favorite/รายการล่าสุด</w:t>
            </w:r>
          </w:p>
        </w:tc>
        <w:tc>
          <w:tcPr>
            <w:tcW w:w="3855" w:type="dxa"/>
          </w:tcPr>
          <w:p w14:paraId="5B61F1E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เลือกจาก Favorite</w:t>
            </w:r>
          </w:p>
        </w:tc>
        <w:tc>
          <w:tcPr>
            <w:tcW w:w="5216" w:type="dxa"/>
          </w:tcPr>
          <w:p w14:paraId="578B2F5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กรอกข้อมูลปลายทางอัตโนมัติถูกต้อง</w:t>
            </w:r>
          </w:p>
        </w:tc>
      </w:tr>
      <w:tr w:rsidR="00E15FC5" w14:paraId="5AF846C7" w14:textId="77777777" w:rsidTr="00EE0B11">
        <w:tc>
          <w:tcPr>
            <w:tcW w:w="1871" w:type="dxa"/>
          </w:tcPr>
          <w:p w14:paraId="6389D97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ACC-NG-01</w:t>
            </w:r>
          </w:p>
        </w:tc>
        <w:tc>
          <w:tcPr>
            <w:tcW w:w="4195" w:type="dxa"/>
          </w:tcPr>
          <w:p w14:paraId="3A695B6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เลือกบัญชีต้นทางแล้ว</w:t>
            </w:r>
          </w:p>
        </w:tc>
        <w:tc>
          <w:tcPr>
            <w:tcW w:w="3855" w:type="dxa"/>
          </w:tcPr>
          <w:p w14:paraId="76E4C48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เลือกปลายทางเป็นบัญชีเดียวกัน</w:t>
            </w:r>
          </w:p>
        </w:tc>
        <w:tc>
          <w:tcPr>
            <w:tcW w:w="5216" w:type="dxa"/>
          </w:tcPr>
          <w:p w14:paraId="415452C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"ไม่สามารถโอนเข้าบัญชีเดียวกันได้"</w:t>
            </w:r>
          </w:p>
        </w:tc>
      </w:tr>
      <w:tr w:rsidR="00E15FC5" w14:paraId="403B95E8" w14:textId="77777777" w:rsidTr="00EE0B11">
        <w:tc>
          <w:tcPr>
            <w:tcW w:w="1871" w:type="dxa"/>
          </w:tcPr>
          <w:p w14:paraId="01C019C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ACC-NG-02</w:t>
            </w:r>
          </w:p>
        </w:tc>
        <w:tc>
          <w:tcPr>
            <w:tcW w:w="4195" w:type="dxa"/>
          </w:tcPr>
          <w:p w14:paraId="41A8FCA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เลือกโอนในประเทศ</w:t>
            </w:r>
          </w:p>
        </w:tc>
        <w:tc>
          <w:tcPr>
            <w:tcW w:w="3855" w:type="dxa"/>
          </w:tcPr>
          <w:p w14:paraId="0AF21A1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กรอกเลขบัญชีที่ไม่มีอยู่จริง</w:t>
            </w:r>
          </w:p>
        </w:tc>
        <w:tc>
          <w:tcPr>
            <w:tcW w:w="5216" w:type="dxa"/>
          </w:tcPr>
          <w:p w14:paraId="04E0D44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"ไม่พบบัญชีปลายทาง"</w:t>
            </w:r>
          </w:p>
        </w:tc>
      </w:tr>
      <w:tr w:rsidR="00E15FC5" w14:paraId="49FCB852" w14:textId="77777777" w:rsidTr="00EE0B11">
        <w:tc>
          <w:tcPr>
            <w:tcW w:w="1871" w:type="dxa"/>
          </w:tcPr>
          <w:p w14:paraId="48F2CC6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ACC-NG-03</w:t>
            </w:r>
          </w:p>
        </w:tc>
        <w:tc>
          <w:tcPr>
            <w:tcW w:w="4195" w:type="dxa"/>
          </w:tcPr>
          <w:p w14:paraId="2597A30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บัญชีปลายทางสถานะปิด/อายัด</w:t>
            </w:r>
          </w:p>
        </w:tc>
        <w:tc>
          <w:tcPr>
            <w:tcW w:w="3855" w:type="dxa"/>
          </w:tcPr>
          <w:p w14:paraId="4556B5D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กรอกเลขบัญชีนั้น</w:t>
            </w:r>
          </w:p>
        </w:tc>
        <w:tc>
          <w:tcPr>
            <w:tcW w:w="5216" w:type="dxa"/>
          </w:tcPr>
          <w:p w14:paraId="2A8BA31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ปฏิเสธรายการพร้อมข้อความที่เหมาะสม</w:t>
            </w:r>
          </w:p>
        </w:tc>
      </w:tr>
      <w:tr w:rsidR="00E15FC5" w14:paraId="0A3A42BF" w14:textId="77777777" w:rsidTr="00EE0B11">
        <w:tc>
          <w:tcPr>
            <w:tcW w:w="1871" w:type="dxa"/>
          </w:tcPr>
          <w:p w14:paraId="7F37EB2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ACC-NG-04</w:t>
            </w:r>
          </w:p>
        </w:tc>
        <w:tc>
          <w:tcPr>
            <w:tcW w:w="4195" w:type="dxa"/>
          </w:tcPr>
          <w:p w14:paraId="1F44BD9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บัญชีต้นทางถูกอายัด/Dormant</w:t>
            </w:r>
          </w:p>
        </w:tc>
        <w:tc>
          <w:tcPr>
            <w:tcW w:w="3855" w:type="dxa"/>
          </w:tcPr>
          <w:p w14:paraId="2B2AFB7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เปิดรายการบัญชีต้นทาง</w:t>
            </w:r>
          </w:p>
        </w:tc>
        <w:tc>
          <w:tcPr>
            <w:tcW w:w="5216" w:type="dxa"/>
          </w:tcPr>
          <w:p w14:paraId="2AFEC0E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บัญชีนั้นเลือกไม่ได้และแสดงสถานะ</w:t>
            </w:r>
          </w:p>
        </w:tc>
      </w:tr>
      <w:tr w:rsidR="00E15FC5" w14:paraId="1F08D570" w14:textId="77777777" w:rsidTr="00EE0B11">
        <w:tc>
          <w:tcPr>
            <w:tcW w:w="1871" w:type="dxa"/>
          </w:tcPr>
          <w:p w14:paraId="781F460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ACC-NG-05</w:t>
            </w:r>
          </w:p>
        </w:tc>
        <w:tc>
          <w:tcPr>
            <w:tcW w:w="4195" w:type="dxa"/>
          </w:tcPr>
          <w:p w14:paraId="62CEF7B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เลือกโอนในประเทศ</w:t>
            </w:r>
          </w:p>
        </w:tc>
        <w:tc>
          <w:tcPr>
            <w:tcW w:w="3855" w:type="dxa"/>
          </w:tcPr>
          <w:p w14:paraId="39026B6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กรอกเลขบัญชีผิดความยาวตามธนาคาร</w:t>
            </w:r>
          </w:p>
        </w:tc>
        <w:tc>
          <w:tcPr>
            <w:tcW w:w="5216" w:type="dxa"/>
          </w:tcPr>
          <w:p w14:paraId="2CDFC15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error รูปแบบเลขบัญชีไม่ถูกต้อง</w:t>
            </w:r>
          </w:p>
        </w:tc>
      </w:tr>
      <w:tr w:rsidR="00E15FC5" w14:paraId="1F371240" w14:textId="77777777" w:rsidTr="00EE0B11">
        <w:tc>
          <w:tcPr>
            <w:tcW w:w="1871" w:type="dxa"/>
          </w:tcPr>
          <w:p w14:paraId="30F0F15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ACC-NG-06</w:t>
            </w:r>
          </w:p>
        </w:tc>
        <w:tc>
          <w:tcPr>
            <w:tcW w:w="4195" w:type="dxa"/>
          </w:tcPr>
          <w:p w14:paraId="2666A32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เลือกโอนต่างประเทศ</w:t>
            </w:r>
          </w:p>
        </w:tc>
        <w:tc>
          <w:tcPr>
            <w:tcW w:w="3855" w:type="dxa"/>
          </w:tcPr>
          <w:p w14:paraId="4A8D797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SWIFT ไม่ใช่ 8/11 ตัว หรือ IBAN checksum ผิด</w:t>
            </w:r>
          </w:p>
        </w:tc>
        <w:tc>
          <w:tcPr>
            <w:tcW w:w="5216" w:type="dxa"/>
          </w:tcPr>
          <w:p w14:paraId="3078A3F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error ไปต่อไม่ได้</w:t>
            </w:r>
          </w:p>
        </w:tc>
      </w:tr>
      <w:tr w:rsidR="00E15FC5" w14:paraId="7F4F1E11" w14:textId="77777777" w:rsidTr="00EE0B11">
        <w:tc>
          <w:tcPr>
            <w:tcW w:w="1871" w:type="dxa"/>
          </w:tcPr>
          <w:p w14:paraId="1EC3DAB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ACC-NG-07</w:t>
            </w:r>
          </w:p>
        </w:tc>
        <w:tc>
          <w:tcPr>
            <w:tcW w:w="4195" w:type="dxa"/>
          </w:tcPr>
          <w:p w14:paraId="5AAAAAE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เลือกโอนต่างประเทศ</w:t>
            </w:r>
          </w:p>
        </w:tc>
        <w:tc>
          <w:tcPr>
            <w:tcW w:w="3855" w:type="dxa"/>
          </w:tcPr>
          <w:p w14:paraId="606AFC2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เลือกประเทศที่ธนาคารไม่รองรับ/อยู่ใน sanction list</w:t>
            </w:r>
          </w:p>
        </w:tc>
        <w:tc>
          <w:tcPr>
            <w:tcW w:w="5216" w:type="dxa"/>
          </w:tcPr>
          <w:p w14:paraId="0358C37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ไม่อนุญาตทำรายการ</w:t>
            </w:r>
          </w:p>
        </w:tc>
      </w:tr>
      <w:tr w:rsidR="00E15FC5" w14:paraId="4ED7E9AD" w14:textId="77777777" w:rsidTr="00EE0B11">
        <w:tc>
          <w:tcPr>
            <w:tcW w:w="1871" w:type="dxa"/>
          </w:tcPr>
          <w:p w14:paraId="194165B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ACC-ED-01</w:t>
            </w:r>
          </w:p>
        </w:tc>
        <w:tc>
          <w:tcPr>
            <w:tcW w:w="4195" w:type="dxa"/>
          </w:tcPr>
          <w:p w14:paraId="7CE7FAE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เลือกโอนในประเทศ</w:t>
            </w:r>
          </w:p>
        </w:tc>
        <w:tc>
          <w:tcPr>
            <w:tcW w:w="3855" w:type="dxa"/>
          </w:tcPr>
          <w:p w14:paraId="6A91D04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กรอกเลขบัญชีที่มี "-" หรือเว้นวรรค</w:t>
            </w:r>
          </w:p>
        </w:tc>
        <w:tc>
          <w:tcPr>
            <w:tcW w:w="5216" w:type="dxa"/>
          </w:tcPr>
          <w:p w14:paraId="76EF212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normalize แล้ว validate ถูกต้อง</w:t>
            </w:r>
          </w:p>
        </w:tc>
      </w:tr>
      <w:tr w:rsidR="00E15FC5" w14:paraId="32F2C457" w14:textId="77777777" w:rsidTr="00EE0B11">
        <w:tc>
          <w:tcPr>
            <w:tcW w:w="1871" w:type="dxa"/>
          </w:tcPr>
          <w:p w14:paraId="4C2C6C4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ACC-ED-02</w:t>
            </w:r>
          </w:p>
        </w:tc>
        <w:tc>
          <w:tcPr>
            <w:tcW w:w="4195" w:type="dxa"/>
          </w:tcPr>
          <w:p w14:paraId="5F430F9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ผู้ใช้มีบัญชีเดียว</w:t>
            </w:r>
          </w:p>
        </w:tc>
        <w:tc>
          <w:tcPr>
            <w:tcW w:w="3855" w:type="dxa"/>
          </w:tcPr>
          <w:p w14:paraId="2AB9593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เข้าหน้าเลือกบัญชีต้นทาง</w:t>
            </w:r>
          </w:p>
        </w:tc>
        <w:tc>
          <w:tcPr>
            <w:tcW w:w="5216" w:type="dxa"/>
          </w:tcPr>
          <w:p w14:paraId="239F57A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เลือกบัญชีให้อัตโนมัติ</w:t>
            </w:r>
          </w:p>
        </w:tc>
      </w:tr>
      <w:tr w:rsidR="00E15FC5" w14:paraId="732DCD6A" w14:textId="77777777" w:rsidTr="00EE0B11">
        <w:tc>
          <w:tcPr>
            <w:tcW w:w="1871" w:type="dxa"/>
          </w:tcPr>
          <w:p w14:paraId="2662FE3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ACC-ED-03</w:t>
            </w:r>
          </w:p>
        </w:tc>
        <w:tc>
          <w:tcPr>
            <w:tcW w:w="4195" w:type="dxa"/>
          </w:tcPr>
          <w:p w14:paraId="3EBE8DA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แสดงอัตราแลกเปลี่ยนแล้ว</w:t>
            </w:r>
          </w:p>
        </w:tc>
        <w:tc>
          <w:tcPr>
            <w:tcW w:w="3855" w:type="dxa"/>
          </w:tcPr>
          <w:p w14:paraId="2F4DBA3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กดยืนยันหลัง FX quote หมดอายุ</w:t>
            </w:r>
          </w:p>
        </w:tc>
        <w:tc>
          <w:tcPr>
            <w:tcW w:w="5216" w:type="dxa"/>
          </w:tcPr>
          <w:p w14:paraId="53EE2C7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ดึง rate ใหม่และให้ผู้ใช้ยืนยันอีกครั้ง</w:t>
            </w:r>
          </w:p>
        </w:tc>
      </w:tr>
      <w:tr w:rsidR="00E15FC5" w14:paraId="0AC69B55" w14:textId="77777777" w:rsidTr="00EE0B11">
        <w:tc>
          <w:tcPr>
            <w:tcW w:w="1871" w:type="dxa"/>
          </w:tcPr>
          <w:p w14:paraId="3F2E4E1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ACC-ED-04</w:t>
            </w:r>
          </w:p>
        </w:tc>
        <w:tc>
          <w:tcPr>
            <w:tcW w:w="4195" w:type="dxa"/>
          </w:tcPr>
          <w:p w14:paraId="6E75FE6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เลือกโอนต่างประเทศ</w:t>
            </w:r>
          </w:p>
        </w:tc>
        <w:tc>
          <w:tcPr>
            <w:tcW w:w="3855" w:type="dxa"/>
          </w:tcPr>
          <w:p w14:paraId="3FAD848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ชื่อผู้รับมีอักขระนอก SWIFT character set (ภาษาไทย, emoji)</w:t>
            </w:r>
          </w:p>
        </w:tc>
        <w:tc>
          <w:tcPr>
            <w:tcW w:w="5216" w:type="dxa"/>
          </w:tcPr>
          <w:p w14:paraId="7EC29B2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error หรือแนะนำตัวอักษรที่รองรับ</w:t>
            </w:r>
          </w:p>
        </w:tc>
      </w:tr>
      <w:tr w:rsidR="00E15FC5" w14:paraId="770D2997" w14:textId="77777777" w:rsidTr="00EE0B11">
        <w:tc>
          <w:tcPr>
            <w:tcW w:w="1871" w:type="dxa"/>
          </w:tcPr>
          <w:p w14:paraId="0041CB0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ACC-ED-05</w:t>
            </w:r>
          </w:p>
        </w:tc>
        <w:tc>
          <w:tcPr>
            <w:tcW w:w="4195" w:type="dxa"/>
          </w:tcPr>
          <w:p w14:paraId="7717438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Name inquiry service timeout</w:t>
            </w:r>
          </w:p>
        </w:tc>
        <w:tc>
          <w:tcPr>
            <w:tcW w:w="3855" w:type="dxa"/>
          </w:tcPr>
          <w:p w14:paraId="5287814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กรอกเลขบัญชีปลายทาง</w:t>
            </w:r>
          </w:p>
        </w:tc>
        <w:tc>
          <w:tcPr>
            <w:tcW w:w="5216" w:type="dxa"/>
          </w:tcPr>
          <w:p w14:paraId="3376FE7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แสดงข้อความให้ลองใหม่ ไม่ให้ไปหน้ายืนยันโดยไม่มีชื่อผู้รับ</w:t>
            </w:r>
          </w:p>
        </w:tc>
      </w:tr>
    </w:tbl>
    <w:p w14:paraId="4F018A8E" w14:textId="77777777" w:rsidR="00E15FC5" w:rsidRDefault="00E15FC5" w:rsidP="00E15FC5">
      <w:pPr>
        <w:rPr>
          <w:noProof/>
        </w:rPr>
      </w:pPr>
    </w:p>
    <w:p w14:paraId="092D3771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4. ช่องทางการทำรายการ – QR / ATM / สาขา / PromptPay (CHN)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5AF39BF5" w14:textId="77777777" w:rsidTr="003905D1">
        <w:trPr>
          <w:tblHeader/>
        </w:trPr>
        <w:tc>
          <w:tcPr>
            <w:tcW w:w="1871" w:type="dxa"/>
            <w:shd w:val="clear" w:color="auto" w:fill="D9E2F3"/>
          </w:tcPr>
          <w:p w14:paraId="26B492F7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7876C7F2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7FE19448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0C029AA6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533B0B77" w14:textId="77777777" w:rsidTr="003905D1">
        <w:tc>
          <w:tcPr>
            <w:tcW w:w="1871" w:type="dxa"/>
          </w:tcPr>
          <w:p w14:paraId="4EB2F50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CHN-HP-01</w:t>
            </w:r>
          </w:p>
        </w:tc>
        <w:tc>
          <w:tcPr>
            <w:tcW w:w="4195" w:type="dxa"/>
          </w:tcPr>
          <w:p w14:paraId="426FAE8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QR และอนุญาตกล้องแล้ว</w:t>
            </w:r>
          </w:p>
        </w:tc>
        <w:tc>
          <w:tcPr>
            <w:tcW w:w="3855" w:type="dxa"/>
          </w:tcPr>
          <w:p w14:paraId="5187D48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สแกน Thai QR Payment (static) ที่ถูกต้อง</w:t>
            </w:r>
          </w:p>
        </w:tc>
        <w:tc>
          <w:tcPr>
            <w:tcW w:w="5216" w:type="dxa"/>
          </w:tcPr>
          <w:p w14:paraId="62F1043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กรอกข้อมูลผู้รับอัตโนมัติ ให้ผู้ใช้กรอกจำนวนเงิน</w:t>
            </w:r>
          </w:p>
        </w:tc>
      </w:tr>
      <w:tr w:rsidR="00E15FC5" w14:paraId="0CA0EBB1" w14:textId="77777777" w:rsidTr="003905D1">
        <w:tc>
          <w:tcPr>
            <w:tcW w:w="1871" w:type="dxa"/>
          </w:tcPr>
          <w:p w14:paraId="1B33C68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CHN-HP-02</w:t>
            </w:r>
          </w:p>
        </w:tc>
        <w:tc>
          <w:tcPr>
            <w:tcW w:w="4195" w:type="dxa"/>
          </w:tcPr>
          <w:p w14:paraId="2C52D00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QR</w:t>
            </w:r>
          </w:p>
        </w:tc>
        <w:tc>
          <w:tcPr>
            <w:tcW w:w="3855" w:type="dxa"/>
          </w:tcPr>
          <w:p w14:paraId="00045B5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สแกน dynamic QR ที่ระบุจำนวนเงิน</w:t>
            </w:r>
          </w:p>
        </w:tc>
        <w:tc>
          <w:tcPr>
            <w:tcW w:w="5216" w:type="dxa"/>
          </w:tcPr>
          <w:p w14:paraId="4231D40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กรอกจำนวนเงินอัตโนมัติและแก้ไขไม่ได้</w:t>
            </w:r>
          </w:p>
        </w:tc>
      </w:tr>
      <w:tr w:rsidR="00E15FC5" w14:paraId="241D09B7" w14:textId="77777777" w:rsidTr="003905D1">
        <w:tc>
          <w:tcPr>
            <w:tcW w:w="1871" w:type="dxa"/>
          </w:tcPr>
          <w:p w14:paraId="147E950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CHN-HP-03</w:t>
            </w:r>
          </w:p>
        </w:tc>
        <w:tc>
          <w:tcPr>
            <w:tcW w:w="4195" w:type="dxa"/>
          </w:tcPr>
          <w:p w14:paraId="5728226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QR</w:t>
            </w:r>
          </w:p>
        </w:tc>
        <w:tc>
          <w:tcPr>
            <w:tcW w:w="3855" w:type="dxa"/>
          </w:tcPr>
          <w:p w14:paraId="39BDBD9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เลือกรูป QR จาก Photos/Gallery</w:t>
            </w:r>
          </w:p>
        </w:tc>
        <w:tc>
          <w:tcPr>
            <w:tcW w:w="5216" w:type="dxa"/>
          </w:tcPr>
          <w:p w14:paraId="3F1F055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อ่าน QR ได้ถูกต้อง</w:t>
            </w:r>
          </w:p>
        </w:tc>
      </w:tr>
      <w:tr w:rsidR="00E15FC5" w14:paraId="4E89E5D0" w14:textId="77777777" w:rsidTr="003905D1">
        <w:tc>
          <w:tcPr>
            <w:tcW w:w="1871" w:type="dxa"/>
          </w:tcPr>
          <w:p w14:paraId="090A77E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CHN-HP-04</w:t>
            </w:r>
          </w:p>
        </w:tc>
        <w:tc>
          <w:tcPr>
            <w:tcW w:w="4195" w:type="dxa"/>
          </w:tcPr>
          <w:p w14:paraId="71A71BF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ATM ถอน 1,000</w:t>
            </w:r>
          </w:p>
        </w:tc>
        <w:tc>
          <w:tcPr>
            <w:tcW w:w="3855" w:type="dxa"/>
          </w:tcPr>
          <w:p w14:paraId="32E8589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ขอรหัสถอนเงินไม่ใช้บัตรแล้วใช้ที่ ATM</w:t>
            </w:r>
          </w:p>
        </w:tc>
        <w:tc>
          <w:tcPr>
            <w:tcW w:w="5216" w:type="dxa"/>
          </w:tcPr>
          <w:p w14:paraId="169ADFD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ได้รหัส/QR พร้อมเวลาหมดอายุ ถอนได้ ยอดถูกตัดถูกต้อง</w:t>
            </w:r>
          </w:p>
        </w:tc>
      </w:tr>
      <w:tr w:rsidR="00E15FC5" w14:paraId="45CCACE4" w14:textId="77777777" w:rsidTr="003905D1">
        <w:tc>
          <w:tcPr>
            <w:tcW w:w="1871" w:type="dxa"/>
          </w:tcPr>
          <w:p w14:paraId="1B424AE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CHN-HP-05</w:t>
            </w:r>
          </w:p>
        </w:tc>
        <w:tc>
          <w:tcPr>
            <w:tcW w:w="4195" w:type="dxa"/>
          </w:tcPr>
          <w:p w14:paraId="59417BA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เลือกช่องทางสาขา</w:t>
            </w:r>
          </w:p>
        </w:tc>
        <w:tc>
          <w:tcPr>
            <w:tcW w:w="3855" w:type="dxa"/>
          </w:tcPr>
          <w:p w14:paraId="4031A4C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สร้างรายการฝาก/ถอนที่สาขา</w:t>
            </w:r>
          </w:p>
        </w:tc>
        <w:tc>
          <w:tcPr>
            <w:tcW w:w="5216" w:type="dxa"/>
          </w:tcPr>
          <w:p w14:paraId="4B8B9B2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ได้เลขอ้างอิง/QR ไปแสดงที่สาขา และทำรายการสำเร็จ</w:t>
            </w:r>
          </w:p>
        </w:tc>
      </w:tr>
      <w:tr w:rsidR="00E15FC5" w14:paraId="41ADE73B" w14:textId="77777777" w:rsidTr="003905D1">
        <w:tc>
          <w:tcPr>
            <w:tcW w:w="1871" w:type="dxa"/>
          </w:tcPr>
          <w:p w14:paraId="581192B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CHN-HP-06</w:t>
            </w:r>
          </w:p>
        </w:tc>
        <w:tc>
          <w:tcPr>
            <w:tcW w:w="4195" w:type="dxa"/>
          </w:tcPr>
          <w:p w14:paraId="3536B2A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PromptPay (Mobile number)</w:t>
            </w:r>
          </w:p>
        </w:tc>
        <w:tc>
          <w:tcPr>
            <w:tcW w:w="3855" w:type="dxa"/>
          </w:tcPr>
          <w:p w14:paraId="0E6F81C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กรอกเบอร์มือถือ 10 หลักที่ลงทะเบียนแล้ว</w:t>
            </w:r>
          </w:p>
        </w:tc>
        <w:tc>
          <w:tcPr>
            <w:tcW w:w="5216" w:type="dxa"/>
          </w:tcPr>
          <w:p w14:paraId="66D2D7C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แสดงชื่อผู้รับถูกต้อง</w:t>
            </w:r>
          </w:p>
        </w:tc>
      </w:tr>
      <w:tr w:rsidR="00E15FC5" w14:paraId="6F970E9D" w14:textId="77777777" w:rsidTr="003905D1">
        <w:tc>
          <w:tcPr>
            <w:tcW w:w="1871" w:type="dxa"/>
          </w:tcPr>
          <w:p w14:paraId="478CA3C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lastRenderedPageBreak/>
              <w:t>CHN-HP-07</w:t>
            </w:r>
          </w:p>
        </w:tc>
        <w:tc>
          <w:tcPr>
            <w:tcW w:w="4195" w:type="dxa"/>
          </w:tcPr>
          <w:p w14:paraId="79736E2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PromptPay (Citizen ID)</w:t>
            </w:r>
          </w:p>
        </w:tc>
        <w:tc>
          <w:tcPr>
            <w:tcW w:w="3855" w:type="dxa"/>
          </w:tcPr>
          <w:p w14:paraId="5C564AE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กรอกเลขบัตรประชาชน 13 หลักที่ลงทะเบียนแล้ว</w:t>
            </w:r>
          </w:p>
        </w:tc>
        <w:tc>
          <w:tcPr>
            <w:tcW w:w="5216" w:type="dxa"/>
          </w:tcPr>
          <w:p w14:paraId="75844D5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แสดงชื่อผู้รับถูกต้อง</w:t>
            </w:r>
          </w:p>
        </w:tc>
      </w:tr>
      <w:tr w:rsidR="00E15FC5" w14:paraId="1C54E27F" w14:textId="77777777" w:rsidTr="003905D1">
        <w:tc>
          <w:tcPr>
            <w:tcW w:w="1871" w:type="dxa"/>
          </w:tcPr>
          <w:p w14:paraId="1118965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CHN-NG-01</w:t>
            </w:r>
          </w:p>
        </w:tc>
        <w:tc>
          <w:tcPr>
            <w:tcW w:w="4195" w:type="dxa"/>
          </w:tcPr>
          <w:p w14:paraId="774C8AC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QR</w:t>
            </w:r>
          </w:p>
        </w:tc>
        <w:tc>
          <w:tcPr>
            <w:tcW w:w="3855" w:type="dxa"/>
          </w:tcPr>
          <w:p w14:paraId="4E75DCB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สแกน QR ที่ไม่ใช่ payment (URL, ข้อความ)</w:t>
            </w:r>
          </w:p>
        </w:tc>
        <w:tc>
          <w:tcPr>
            <w:tcW w:w="5216" w:type="dxa"/>
          </w:tcPr>
          <w:p w14:paraId="1AA08D2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"QR Code ไม่ถูกต้อง"</w:t>
            </w:r>
          </w:p>
        </w:tc>
      </w:tr>
      <w:tr w:rsidR="00E15FC5" w14:paraId="14673DD5" w14:textId="77777777" w:rsidTr="003905D1">
        <w:tc>
          <w:tcPr>
            <w:tcW w:w="1871" w:type="dxa"/>
          </w:tcPr>
          <w:p w14:paraId="7F81F23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CHN-NG-02</w:t>
            </w:r>
          </w:p>
        </w:tc>
        <w:tc>
          <w:tcPr>
            <w:tcW w:w="4195" w:type="dxa"/>
          </w:tcPr>
          <w:p w14:paraId="3736C84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QR</w:t>
            </w:r>
          </w:p>
        </w:tc>
        <w:tc>
          <w:tcPr>
            <w:tcW w:w="3855" w:type="dxa"/>
          </w:tcPr>
          <w:p w14:paraId="4BAF306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สแกน QR ที่ถูกแก้ไข (CRC ไม่ตรง) หรือหมดอายุ</w:t>
            </w:r>
          </w:p>
        </w:tc>
        <w:tc>
          <w:tcPr>
            <w:tcW w:w="5216" w:type="dxa"/>
          </w:tcPr>
          <w:p w14:paraId="1ADFBD2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ปฏิเสธรายการ</w:t>
            </w:r>
          </w:p>
        </w:tc>
      </w:tr>
      <w:tr w:rsidR="00E15FC5" w14:paraId="61D2F7F1" w14:textId="77777777" w:rsidTr="003905D1">
        <w:tc>
          <w:tcPr>
            <w:tcW w:w="1871" w:type="dxa"/>
          </w:tcPr>
          <w:p w14:paraId="57BBD99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CHN-NG-03</w:t>
            </w:r>
          </w:p>
        </w:tc>
        <w:tc>
          <w:tcPr>
            <w:tcW w:w="4195" w:type="dxa"/>
          </w:tcPr>
          <w:p w14:paraId="5C982F9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ผู้ใช้ปฏิเสธสิทธิ์กล้อง (iOS NSCameraUsageDescription / Android CAMERA runtime permission)</w:t>
            </w:r>
          </w:p>
        </w:tc>
        <w:tc>
          <w:tcPr>
            <w:tcW w:w="3855" w:type="dxa"/>
          </w:tcPr>
          <w:p w14:paraId="55662EE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เปิดหน้าสแกน QR</w:t>
            </w:r>
          </w:p>
        </w:tc>
        <w:tc>
          <w:tcPr>
            <w:tcW w:w="5216" w:type="dxa"/>
          </w:tcPr>
          <w:p w14:paraId="4C227AE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แนะนำให้ไปเปิดสิทธิ์ใน Settings และยังเลือกจาก Photos/Gallery ได้</w:t>
            </w:r>
          </w:p>
        </w:tc>
      </w:tr>
      <w:tr w:rsidR="00E15FC5" w14:paraId="502B1336" w14:textId="77777777" w:rsidTr="003905D1">
        <w:tc>
          <w:tcPr>
            <w:tcW w:w="1871" w:type="dxa"/>
          </w:tcPr>
          <w:p w14:paraId="757EBF9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CHN-NG-04</w:t>
            </w:r>
          </w:p>
        </w:tc>
        <w:tc>
          <w:tcPr>
            <w:tcW w:w="4195" w:type="dxa"/>
          </w:tcPr>
          <w:p w14:paraId="1A88613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มีรหัสถอน ATM ที่หมดอายุแล้ว</w:t>
            </w:r>
          </w:p>
        </w:tc>
        <w:tc>
          <w:tcPr>
            <w:tcW w:w="3855" w:type="dxa"/>
          </w:tcPr>
          <w:p w14:paraId="7D073E4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ใช้รหัสที่ ATM</w:t>
            </w:r>
          </w:p>
        </w:tc>
        <w:tc>
          <w:tcPr>
            <w:tcW w:w="5216" w:type="dxa"/>
          </w:tcPr>
          <w:p w14:paraId="19EDBAF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ATM ปฏิเสธ ยอด hold ถูกคืน</w:t>
            </w:r>
          </w:p>
        </w:tc>
      </w:tr>
      <w:tr w:rsidR="00E15FC5" w14:paraId="4E3B42E9" w14:textId="77777777" w:rsidTr="003905D1">
        <w:tc>
          <w:tcPr>
            <w:tcW w:w="1871" w:type="dxa"/>
          </w:tcPr>
          <w:p w14:paraId="1F8CEB4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CHN-NG-05</w:t>
            </w:r>
          </w:p>
        </w:tc>
        <w:tc>
          <w:tcPr>
            <w:tcW w:w="4195" w:type="dxa"/>
          </w:tcPr>
          <w:p w14:paraId="7C2A51B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ATM</w:t>
            </w:r>
          </w:p>
        </w:tc>
        <w:tc>
          <w:tcPr>
            <w:tcW w:w="3855" w:type="dxa"/>
          </w:tcPr>
          <w:p w14:paraId="7E8DB44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ขอถอน 1,050 (ไม่ใช่ทวีคูณ 100)</w:t>
            </w:r>
          </w:p>
        </w:tc>
        <w:tc>
          <w:tcPr>
            <w:tcW w:w="5216" w:type="dxa"/>
          </w:tcPr>
          <w:p w14:paraId="1D4A80C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แจ้งจำนวนเงินต้องเป็นทวีคูณของธนบัตรที่ ATM รองรับ</w:t>
            </w:r>
          </w:p>
        </w:tc>
      </w:tr>
      <w:tr w:rsidR="00E15FC5" w14:paraId="59183C1D" w14:textId="77777777" w:rsidTr="003905D1">
        <w:tc>
          <w:tcPr>
            <w:tcW w:w="1871" w:type="dxa"/>
          </w:tcPr>
          <w:p w14:paraId="5282BEB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CHN-NG-06</w:t>
            </w:r>
          </w:p>
        </w:tc>
        <w:tc>
          <w:tcPr>
            <w:tcW w:w="4195" w:type="dxa"/>
          </w:tcPr>
          <w:p w14:paraId="7CDB0C5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มีเลขอ้างอิงสาขาที่ใช้แล้ว</w:t>
            </w:r>
          </w:p>
        </w:tc>
        <w:tc>
          <w:tcPr>
            <w:tcW w:w="3855" w:type="dxa"/>
          </w:tcPr>
          <w:p w14:paraId="7A74E5E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นำเลขอ้างอิงเดิมไปทำรายการซ้ำ</w:t>
            </w:r>
          </w:p>
        </w:tc>
        <w:tc>
          <w:tcPr>
            <w:tcW w:w="5216" w:type="dxa"/>
          </w:tcPr>
          <w:p w14:paraId="71A4C4A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สาขาปฏิเสธ</w:t>
            </w:r>
          </w:p>
        </w:tc>
      </w:tr>
      <w:tr w:rsidR="00E15FC5" w14:paraId="7BFD76EC" w14:textId="77777777" w:rsidTr="003905D1">
        <w:tc>
          <w:tcPr>
            <w:tcW w:w="1871" w:type="dxa"/>
          </w:tcPr>
          <w:p w14:paraId="11C7067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CHN-NG-07</w:t>
            </w:r>
          </w:p>
        </w:tc>
        <w:tc>
          <w:tcPr>
            <w:tcW w:w="4195" w:type="dxa"/>
          </w:tcPr>
          <w:p w14:paraId="1B4FEC9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PromptPay</w:t>
            </w:r>
          </w:p>
        </w:tc>
        <w:tc>
          <w:tcPr>
            <w:tcW w:w="3855" w:type="dxa"/>
          </w:tcPr>
          <w:p w14:paraId="6433D27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กรอกเบอร์/เลขบัตรที่ไม่ได้ลงทะเบียน</w:t>
            </w:r>
          </w:p>
        </w:tc>
        <w:tc>
          <w:tcPr>
            <w:tcW w:w="5216" w:type="dxa"/>
          </w:tcPr>
          <w:p w14:paraId="331D096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"ไม่พบข้อมูลผู้รับพร้อมเพย์"</w:t>
            </w:r>
          </w:p>
        </w:tc>
      </w:tr>
      <w:tr w:rsidR="00E15FC5" w14:paraId="40C46D60" w14:textId="77777777" w:rsidTr="003905D1">
        <w:tc>
          <w:tcPr>
            <w:tcW w:w="1871" w:type="dxa"/>
          </w:tcPr>
          <w:p w14:paraId="45C82DC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CHN-NG-08</w:t>
            </w:r>
          </w:p>
        </w:tc>
        <w:tc>
          <w:tcPr>
            <w:tcW w:w="4195" w:type="dxa"/>
          </w:tcPr>
          <w:p w14:paraId="2B90F07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PromptPay</w:t>
            </w:r>
          </w:p>
        </w:tc>
        <w:tc>
          <w:tcPr>
            <w:tcW w:w="3855" w:type="dxa"/>
          </w:tcPr>
          <w:p w14:paraId="72655EB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กรอกเบอร์ 9 หลัก หรือเลขบัตร 13 หลักที่ checksum ผิด</w:t>
            </w:r>
          </w:p>
        </w:tc>
        <w:tc>
          <w:tcPr>
            <w:tcW w:w="5216" w:type="dxa"/>
          </w:tcPr>
          <w:p w14:paraId="35EF84B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error รูปแบบไม่ถูกต้อง</w:t>
            </w:r>
          </w:p>
        </w:tc>
      </w:tr>
      <w:tr w:rsidR="00E15FC5" w14:paraId="1BA43184" w14:textId="77777777" w:rsidTr="003905D1">
        <w:tc>
          <w:tcPr>
            <w:tcW w:w="1871" w:type="dxa"/>
          </w:tcPr>
          <w:p w14:paraId="4AA4DB7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CHN-ED-01</w:t>
            </w:r>
          </w:p>
        </w:tc>
        <w:tc>
          <w:tcPr>
            <w:tcW w:w="4195" w:type="dxa"/>
          </w:tcPr>
          <w:p w14:paraId="3184F53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PromptPay</w:t>
            </w:r>
          </w:p>
        </w:tc>
        <w:tc>
          <w:tcPr>
            <w:tcW w:w="3855" w:type="dxa"/>
          </w:tcPr>
          <w:p w14:paraId="54BF4E2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"+66812345678" หรือ "081-234-5678"</w:t>
            </w:r>
          </w:p>
        </w:tc>
        <w:tc>
          <w:tcPr>
            <w:tcW w:w="5216" w:type="dxa"/>
          </w:tcPr>
          <w:p w14:paraId="4A257FC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normalize เป็น 0812345678 และค้นหาได้</w:t>
            </w:r>
          </w:p>
        </w:tc>
      </w:tr>
      <w:tr w:rsidR="00E15FC5" w14:paraId="7FB8D7A2" w14:textId="77777777" w:rsidTr="003905D1">
        <w:tc>
          <w:tcPr>
            <w:tcW w:w="1871" w:type="dxa"/>
          </w:tcPr>
          <w:p w14:paraId="050C533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CHN-ED-02</w:t>
            </w:r>
          </w:p>
        </w:tc>
        <w:tc>
          <w:tcPr>
            <w:tcW w:w="4195" w:type="dxa"/>
          </w:tcPr>
          <w:p w14:paraId="44E1630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เลือกช่องทาง PromptPay และอนุญาต Contacts</w:t>
            </w:r>
          </w:p>
        </w:tc>
        <w:tc>
          <w:tcPr>
            <w:tcW w:w="3855" w:type="dxa"/>
          </w:tcPr>
          <w:p w14:paraId="15A0318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เลือกเบอร์จาก Contacts</w:t>
            </w:r>
          </w:p>
        </w:tc>
        <w:tc>
          <w:tcPr>
            <w:tcW w:w="5216" w:type="dxa"/>
          </w:tcPr>
          <w:p w14:paraId="3D97B2F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กรอกเบอร์อัตโนมัติและ normalize ถูกต้อง</w:t>
            </w:r>
          </w:p>
        </w:tc>
      </w:tr>
      <w:tr w:rsidR="00E15FC5" w14:paraId="28F099D2" w14:textId="77777777" w:rsidTr="003905D1">
        <w:tc>
          <w:tcPr>
            <w:tcW w:w="1871" w:type="dxa"/>
          </w:tcPr>
          <w:p w14:paraId="582D79C7" w14:textId="389810CE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CHN-ED-0</w:t>
            </w:r>
            <w:r w:rsid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3</w:t>
            </w:r>
          </w:p>
        </w:tc>
        <w:tc>
          <w:tcPr>
            <w:tcW w:w="4195" w:type="dxa"/>
          </w:tcPr>
          <w:p w14:paraId="63A5B01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ตั้ง limit ต่อครั้ง 50,000</w:t>
            </w:r>
          </w:p>
        </w:tc>
        <w:tc>
          <w:tcPr>
            <w:tcW w:w="3855" w:type="dxa"/>
          </w:tcPr>
          <w:p w14:paraId="66624D2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สแกน dynamic QR ยอด 60,000</w:t>
            </w:r>
          </w:p>
        </w:tc>
        <w:tc>
          <w:tcPr>
            <w:tcW w:w="5216" w:type="dxa"/>
          </w:tcPr>
          <w:p w14:paraId="6436E4B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แสดงข้อความเตือนเกิน limit</w:t>
            </w:r>
          </w:p>
        </w:tc>
      </w:tr>
      <w:tr w:rsidR="00E15FC5" w14:paraId="04923253" w14:textId="77777777" w:rsidTr="003905D1">
        <w:tc>
          <w:tcPr>
            <w:tcW w:w="1871" w:type="dxa"/>
          </w:tcPr>
          <w:p w14:paraId="3149CB42" w14:textId="18CCBAB2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CHN-ED-0</w:t>
            </w:r>
            <w:r w:rsid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4</w:t>
            </w:r>
          </w:p>
        </w:tc>
        <w:tc>
          <w:tcPr>
            <w:tcW w:w="4195" w:type="dxa"/>
          </w:tcPr>
          <w:p w14:paraId="77075EC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ตัดเงินจากรหัสถอน ATM แล้วแต่ตู้จ่ายเงินไม่สำเร็จ</w:t>
            </w:r>
          </w:p>
        </w:tc>
        <w:tc>
          <w:tcPr>
            <w:tcW w:w="3855" w:type="dxa"/>
          </w:tcPr>
          <w:p w14:paraId="70CB837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ทำรายการที่ ATM</w:t>
            </w:r>
          </w:p>
        </w:tc>
        <w:tc>
          <w:tcPr>
            <w:tcW w:w="5216" w:type="dxa"/>
          </w:tcPr>
          <w:p w14:paraId="4A7EFBE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Reversal คืนเงินเข้าบัญชีและส่ง Notification แจ้ง</w:t>
            </w:r>
          </w:p>
        </w:tc>
      </w:tr>
    </w:tbl>
    <w:p w14:paraId="77A13B1E" w14:textId="77777777" w:rsidR="00E15FC5" w:rsidRDefault="00E15FC5" w:rsidP="00E15FC5">
      <w:pPr>
        <w:rPr>
          <w:noProof/>
        </w:rPr>
      </w:pPr>
    </w:p>
    <w:p w14:paraId="7F65EB1A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5. ยืนยันด้วย OTP (OTP)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53332E63" w14:textId="77777777" w:rsidTr="00E15FC5">
        <w:trPr>
          <w:tblHeader/>
        </w:trPr>
        <w:tc>
          <w:tcPr>
            <w:tcW w:w="1871" w:type="dxa"/>
            <w:shd w:val="clear" w:color="auto" w:fill="D9E2F3"/>
          </w:tcPr>
          <w:p w14:paraId="03F9325E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0A0E059C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56F9F3C2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4E093B42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4CA45663" w14:textId="77777777" w:rsidTr="00E15FC5">
        <w:tc>
          <w:tcPr>
            <w:tcW w:w="1871" w:type="dxa"/>
          </w:tcPr>
          <w:p w14:paraId="6D877CE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OTP-HP-01</w:t>
            </w:r>
          </w:p>
        </w:tc>
        <w:tc>
          <w:tcPr>
            <w:tcW w:w="4195" w:type="dxa"/>
          </w:tcPr>
          <w:p w14:paraId="01CEB9A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เลือกยืนยันด้วย OTP</w:t>
            </w:r>
          </w:p>
        </w:tc>
        <w:tc>
          <w:tcPr>
            <w:tcW w:w="3855" w:type="dxa"/>
          </w:tcPr>
          <w:p w14:paraId="72B5F81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ขอ OTP แล้วกรอก OTP ถูกต้องภายใน 5 นาที</w:t>
            </w:r>
          </w:p>
        </w:tc>
        <w:tc>
          <w:tcPr>
            <w:tcW w:w="5216" w:type="dxa"/>
          </w:tcPr>
          <w:p w14:paraId="49FB66D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ส่ง SMS ไปเบอร์ที่ลงทะเบียน Ref code ตรงกับ SMS ทำรายการสำเร็จ</w:t>
            </w:r>
          </w:p>
        </w:tc>
      </w:tr>
      <w:tr w:rsidR="00E15FC5" w14:paraId="7BA135B7" w14:textId="77777777" w:rsidTr="00E15FC5">
        <w:tc>
          <w:tcPr>
            <w:tcW w:w="1871" w:type="dxa"/>
          </w:tcPr>
          <w:p w14:paraId="5792F47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OTP-HP-02</w:t>
            </w:r>
          </w:p>
        </w:tc>
        <w:tc>
          <w:tcPr>
            <w:tcW w:w="4195" w:type="dxa"/>
          </w:tcPr>
          <w:p w14:paraId="3BB99E0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ใช้งานบน iOS</w:t>
            </w:r>
          </w:p>
        </w:tc>
        <w:tc>
          <w:tcPr>
            <w:tcW w:w="3855" w:type="dxa"/>
          </w:tcPr>
          <w:p w14:paraId="5AEF29E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ได้รับ SMS OTP</w:t>
            </w:r>
          </w:p>
        </w:tc>
        <w:tc>
          <w:tcPr>
            <w:tcW w:w="5216" w:type="dxa"/>
          </w:tcPr>
          <w:p w14:paraId="2426B2A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Keyboard แนะนำ OTP (oneTimeCode AutoFill) และกรอกได้ถูกต้อง</w:t>
            </w:r>
          </w:p>
        </w:tc>
      </w:tr>
      <w:tr w:rsidR="00E15FC5" w14:paraId="076592AC" w14:textId="77777777" w:rsidTr="00E15FC5">
        <w:tc>
          <w:tcPr>
            <w:tcW w:w="1871" w:type="dxa"/>
          </w:tcPr>
          <w:p w14:paraId="7296A76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OTP-HP-03</w:t>
            </w:r>
          </w:p>
        </w:tc>
        <w:tc>
          <w:tcPr>
            <w:tcW w:w="4195" w:type="dxa"/>
          </w:tcPr>
          <w:p w14:paraId="18A06F3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ใช้งานบน Android</w:t>
            </w:r>
          </w:p>
        </w:tc>
        <w:tc>
          <w:tcPr>
            <w:tcW w:w="3855" w:type="dxa"/>
          </w:tcPr>
          <w:p w14:paraId="5DD63F6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ได้รับ SMS OTP</w:t>
            </w:r>
          </w:p>
        </w:tc>
        <w:tc>
          <w:tcPr>
            <w:tcW w:w="5216" w:type="dxa"/>
          </w:tcPr>
          <w:p w14:paraId="7F4B50B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SMS Retriever / User Consent API กรอก OTP อัตโนมัติ</w:t>
            </w:r>
          </w:p>
        </w:tc>
      </w:tr>
      <w:tr w:rsidR="00E15FC5" w14:paraId="6F845D47" w14:textId="77777777" w:rsidTr="00E15FC5">
        <w:tc>
          <w:tcPr>
            <w:tcW w:w="1871" w:type="dxa"/>
          </w:tcPr>
          <w:p w14:paraId="5EB8778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OTP-NG-01</w:t>
            </w:r>
          </w:p>
        </w:tc>
        <w:tc>
          <w:tcPr>
            <w:tcW w:w="4195" w:type="dxa"/>
          </w:tcPr>
          <w:p w14:paraId="65CE1B8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 OTP</w:t>
            </w:r>
          </w:p>
        </w:tc>
        <w:tc>
          <w:tcPr>
            <w:tcW w:w="3855" w:type="dxa"/>
          </w:tcPr>
          <w:p w14:paraId="2F021D2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OTP ผิด</w:t>
            </w:r>
          </w:p>
        </w:tc>
        <w:tc>
          <w:tcPr>
            <w:tcW w:w="5216" w:type="dxa"/>
          </w:tcPr>
          <w:p w14:paraId="7F25FDB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"OTP ไม่ถูกต้อง" พร้อมจำนวนครั้งที่เหลือ</w:t>
            </w:r>
          </w:p>
        </w:tc>
      </w:tr>
      <w:tr w:rsidR="00E15FC5" w14:paraId="30096473" w14:textId="77777777" w:rsidTr="00E15FC5">
        <w:tc>
          <w:tcPr>
            <w:tcW w:w="1871" w:type="dxa"/>
          </w:tcPr>
          <w:p w14:paraId="43FB655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OTP-NG-02</w:t>
            </w:r>
          </w:p>
        </w:tc>
        <w:tc>
          <w:tcPr>
            <w:tcW w:w="4195" w:type="dxa"/>
          </w:tcPr>
          <w:p w14:paraId="1E6C119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 OTP</w:t>
            </w:r>
          </w:p>
        </w:tc>
        <w:tc>
          <w:tcPr>
            <w:tcW w:w="3855" w:type="dxa"/>
          </w:tcPr>
          <w:p w14:paraId="32EB131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กรอกผิดครบ 3 ครั้ง</w:t>
            </w:r>
          </w:p>
        </w:tc>
        <w:tc>
          <w:tcPr>
            <w:tcW w:w="5216" w:type="dxa"/>
          </w:tcPr>
          <w:p w14:paraId="7F4909C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ล็อก OTP และยกเลิกรายการ</w:t>
            </w:r>
          </w:p>
        </w:tc>
      </w:tr>
      <w:tr w:rsidR="00E15FC5" w14:paraId="1666E504" w14:textId="77777777" w:rsidTr="00E15FC5">
        <w:tc>
          <w:tcPr>
            <w:tcW w:w="1871" w:type="dxa"/>
          </w:tcPr>
          <w:p w14:paraId="735F502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OTP-NG-03</w:t>
            </w:r>
          </w:p>
        </w:tc>
        <w:tc>
          <w:tcPr>
            <w:tcW w:w="4195" w:type="dxa"/>
          </w:tcPr>
          <w:p w14:paraId="2A92500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ได้รับ OTP เกิน 5 นาที</w:t>
            </w:r>
          </w:p>
        </w:tc>
        <w:tc>
          <w:tcPr>
            <w:tcW w:w="3855" w:type="dxa"/>
          </w:tcPr>
          <w:p w14:paraId="4A157D4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OTP</w:t>
            </w:r>
          </w:p>
        </w:tc>
        <w:tc>
          <w:tcPr>
            <w:tcW w:w="5216" w:type="dxa"/>
          </w:tcPr>
          <w:p w14:paraId="3572F67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"OTP หมดอายุ" ให้ขอใหม่</w:t>
            </w:r>
          </w:p>
        </w:tc>
      </w:tr>
      <w:tr w:rsidR="00E15FC5" w14:paraId="0EE87F09" w14:textId="77777777" w:rsidTr="00E15FC5">
        <w:tc>
          <w:tcPr>
            <w:tcW w:w="1871" w:type="dxa"/>
          </w:tcPr>
          <w:p w14:paraId="046C887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OTP-NG-04</w:t>
            </w:r>
          </w:p>
        </w:tc>
        <w:tc>
          <w:tcPr>
            <w:tcW w:w="4195" w:type="dxa"/>
          </w:tcPr>
          <w:p w14:paraId="52BD32E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ขอ OTP ใหม่แล้ว</w:t>
            </w:r>
          </w:p>
        </w:tc>
        <w:tc>
          <w:tcPr>
            <w:tcW w:w="3855" w:type="dxa"/>
          </w:tcPr>
          <w:p w14:paraId="3F56755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OTP เก่า หรือ OTP ของรายการก่อนหน้า</w:t>
            </w:r>
          </w:p>
        </w:tc>
        <w:tc>
          <w:tcPr>
            <w:tcW w:w="5216" w:type="dxa"/>
          </w:tcPr>
          <w:p w14:paraId="72DFCDD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ปฏิเสธ</w:t>
            </w:r>
          </w:p>
        </w:tc>
      </w:tr>
      <w:tr w:rsidR="00E15FC5" w14:paraId="5BA6C0EB" w14:textId="77777777" w:rsidTr="00E15FC5">
        <w:tc>
          <w:tcPr>
            <w:tcW w:w="1871" w:type="dxa"/>
          </w:tcPr>
          <w:p w14:paraId="085E2C2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OTP-NG-05</w:t>
            </w:r>
          </w:p>
        </w:tc>
        <w:tc>
          <w:tcPr>
            <w:tcW w:w="4195" w:type="dxa"/>
          </w:tcPr>
          <w:p w14:paraId="1FD08A45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 OTP</w:t>
            </w:r>
          </w:p>
        </w:tc>
        <w:tc>
          <w:tcPr>
            <w:tcW w:w="3855" w:type="dxa"/>
          </w:tcPr>
          <w:p w14:paraId="1E55321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กรอกไม่ครบ 6 หลัก หรือไม่ใช่ตัวเลข</w:t>
            </w:r>
          </w:p>
        </w:tc>
        <w:tc>
          <w:tcPr>
            <w:tcW w:w="5216" w:type="dxa"/>
          </w:tcPr>
          <w:p w14:paraId="456F589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ปุ่มยืนยัน disable / ไม่รับค่า</w:t>
            </w:r>
          </w:p>
        </w:tc>
      </w:tr>
      <w:tr w:rsidR="00E15FC5" w14:paraId="5AB3B631" w14:textId="77777777" w:rsidTr="00E15FC5">
        <w:tc>
          <w:tcPr>
            <w:tcW w:w="1871" w:type="dxa"/>
          </w:tcPr>
          <w:p w14:paraId="2743E152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OTP-ED-01</w:t>
            </w:r>
          </w:p>
        </w:tc>
        <w:tc>
          <w:tcPr>
            <w:tcW w:w="4195" w:type="dxa"/>
          </w:tcPr>
          <w:p w14:paraId="7227DA7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ได้รับ OTP แล้ว</w:t>
            </w:r>
          </w:p>
        </w:tc>
        <w:tc>
          <w:tcPr>
            <w:tcW w:w="3855" w:type="dxa"/>
          </w:tcPr>
          <w:p w14:paraId="7DF59CC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OTP ถูกต้องที่ 4:59 และที่ 5:01</w:t>
            </w:r>
          </w:p>
        </w:tc>
        <w:tc>
          <w:tcPr>
            <w:tcW w:w="5216" w:type="dxa"/>
          </w:tcPr>
          <w:p w14:paraId="528BDD4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4:59 สำเร็จ, 5:01 หมดอายุ (ตรวจเวลาที่ server)</w:t>
            </w:r>
          </w:p>
        </w:tc>
      </w:tr>
      <w:tr w:rsidR="00E15FC5" w14:paraId="70448929" w14:textId="77777777" w:rsidTr="00E15FC5">
        <w:tc>
          <w:tcPr>
            <w:tcW w:w="1871" w:type="dxa"/>
          </w:tcPr>
          <w:p w14:paraId="3B615CC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lastRenderedPageBreak/>
              <w:t>OTP-ED-02</w:t>
            </w:r>
          </w:p>
        </w:tc>
        <w:tc>
          <w:tcPr>
            <w:tcW w:w="4195" w:type="dxa"/>
          </w:tcPr>
          <w:p w14:paraId="2130219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เพิ่งขอ OTP</w:t>
            </w:r>
          </w:p>
        </w:tc>
        <w:tc>
          <w:tcPr>
            <w:tcW w:w="3855" w:type="dxa"/>
          </w:tcPr>
          <w:p w14:paraId="4E868B8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กด "ขอ OTP ใหม่" ก่อนครบ 60 วินาที</w:t>
            </w:r>
          </w:p>
        </w:tc>
        <w:tc>
          <w:tcPr>
            <w:tcW w:w="5216" w:type="dxa"/>
          </w:tcPr>
          <w:p w14:paraId="1AA2BD4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ปุ่ม disable และแสดง countdown</w:t>
            </w:r>
          </w:p>
        </w:tc>
      </w:tr>
      <w:tr w:rsidR="00E15FC5" w14:paraId="2584AF28" w14:textId="77777777" w:rsidTr="00E15FC5">
        <w:tc>
          <w:tcPr>
            <w:tcW w:w="1871" w:type="dxa"/>
          </w:tcPr>
          <w:p w14:paraId="104EDC7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OTP-ED-03</w:t>
            </w:r>
          </w:p>
        </w:tc>
        <w:tc>
          <w:tcPr>
            <w:tcW w:w="4195" w:type="dxa"/>
          </w:tcPr>
          <w:p w14:paraId="3C6C6A5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 ขึ้นต้นด้วย 0 เช่น 012345</w:t>
            </w:r>
          </w:p>
        </w:tc>
        <w:tc>
          <w:tcPr>
            <w:tcW w:w="3855" w:type="dxa"/>
          </w:tcPr>
          <w:p w14:paraId="2639674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OTP</w:t>
            </w:r>
          </w:p>
        </w:tc>
        <w:tc>
          <w:tcPr>
            <w:tcW w:w="5216" w:type="dxa"/>
          </w:tcPr>
          <w:p w14:paraId="033BBB1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ยอมรับ ไม่ตัดเลข 0 นำหน้า</w:t>
            </w:r>
          </w:p>
        </w:tc>
      </w:tr>
      <w:tr w:rsidR="00E15FC5" w14:paraId="2F5C9A4C" w14:textId="77777777" w:rsidTr="00E15FC5">
        <w:tc>
          <w:tcPr>
            <w:tcW w:w="1871" w:type="dxa"/>
          </w:tcPr>
          <w:p w14:paraId="6E40508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OTP-ED-04</w:t>
            </w:r>
          </w:p>
        </w:tc>
        <w:tc>
          <w:tcPr>
            <w:tcW w:w="4195" w:type="dxa"/>
          </w:tcPr>
          <w:p w14:paraId="345EF27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อยู่หน้ากรอก OTP</w:t>
            </w:r>
          </w:p>
        </w:tc>
        <w:tc>
          <w:tcPr>
            <w:tcW w:w="3855" w:type="dxa"/>
          </w:tcPr>
          <w:p w14:paraId="398960F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สลับไปแอป SMS แล้วกลับมา</w:t>
            </w:r>
          </w:p>
        </w:tc>
        <w:tc>
          <w:tcPr>
            <w:tcW w:w="5216" w:type="dxa"/>
          </w:tcPr>
          <w:p w14:paraId="665A402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หน้าจอยังอยู่ countdown ถูกต้อง</w:t>
            </w:r>
          </w:p>
        </w:tc>
      </w:tr>
      <w:tr w:rsidR="00E15FC5" w14:paraId="6BC53876" w14:textId="77777777" w:rsidTr="00E15FC5">
        <w:tc>
          <w:tcPr>
            <w:tcW w:w="1871" w:type="dxa"/>
          </w:tcPr>
          <w:p w14:paraId="0E9825F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OTP-ED-05</w:t>
            </w:r>
          </w:p>
        </w:tc>
        <w:tc>
          <w:tcPr>
            <w:tcW w:w="4195" w:type="dxa"/>
          </w:tcPr>
          <w:p w14:paraId="7DF410D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 OTP ครบแล้ว</w:t>
            </w:r>
          </w:p>
        </w:tc>
        <w:tc>
          <w:tcPr>
            <w:tcW w:w="3855" w:type="dxa"/>
          </w:tcPr>
          <w:p w14:paraId="17382D0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กดยืนยัน 2 ครั้งติดกัน</w:t>
            </w:r>
          </w:p>
        </w:tc>
        <w:tc>
          <w:tcPr>
            <w:tcW w:w="5216" w:type="dxa"/>
          </w:tcPr>
          <w:p w14:paraId="6125373E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ส่ง request เดียว ไม่เกิดรายการซ้ำ</w:t>
            </w:r>
          </w:p>
        </w:tc>
      </w:tr>
    </w:tbl>
    <w:p w14:paraId="5FD51C3B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6. ยืนยันด้วย Biometric (BIO) – iOS / Android</w:t>
      </w:r>
    </w:p>
    <w:p w14:paraId="0DA8FBC6" w14:textId="77777777" w:rsidR="00E15FC5" w:rsidRDefault="00E15FC5" w:rsidP="00E15FC5">
      <w:pPr>
        <w:pStyle w:val="Heading3"/>
        <w:rPr>
          <w:noProof/>
        </w:rPr>
      </w:pPr>
      <w:r>
        <w:rPr>
          <w:noProof/>
        </w:rPr>
        <w:t>Device Matrix</w:t>
      </w:r>
    </w:p>
    <w:tbl>
      <w:tblPr>
        <w:tblStyle w:val="TableGrid"/>
        <w:tblW w:w="15138" w:type="dxa"/>
        <w:tblLayout w:type="fixed"/>
        <w:tblLook w:val="04A0" w:firstRow="1" w:lastRow="0" w:firstColumn="1" w:lastColumn="0" w:noHBand="0" w:noVBand="1"/>
      </w:tblPr>
      <w:tblGrid>
        <w:gridCol w:w="2268"/>
        <w:gridCol w:w="6435"/>
        <w:gridCol w:w="6435"/>
      </w:tblGrid>
      <w:tr w:rsidR="00E15FC5" w14:paraId="1DAE8608" w14:textId="77777777" w:rsidTr="00E15FC5">
        <w:trPr>
          <w:tblHeader/>
        </w:trPr>
        <w:tc>
          <w:tcPr>
            <w:tcW w:w="2268" w:type="dxa"/>
            <w:shd w:val="clear" w:color="auto" w:fill="D9E2F3"/>
          </w:tcPr>
          <w:p w14:paraId="26CF8378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Platform</w:t>
            </w:r>
          </w:p>
        </w:tc>
        <w:tc>
          <w:tcPr>
            <w:tcW w:w="6435" w:type="dxa"/>
            <w:shd w:val="clear" w:color="auto" w:fill="D9E2F3"/>
          </w:tcPr>
          <w:p w14:paraId="01F35057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อุปกรณ์ตัวอย่าง</w:t>
            </w:r>
          </w:p>
        </w:tc>
        <w:tc>
          <w:tcPr>
            <w:tcW w:w="6435" w:type="dxa"/>
            <w:shd w:val="clear" w:color="auto" w:fill="D9E2F3"/>
          </w:tcPr>
          <w:p w14:paraId="6E5DC07E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Biometric</w:t>
            </w:r>
          </w:p>
        </w:tc>
      </w:tr>
      <w:tr w:rsidR="00E15FC5" w14:paraId="1AC8D39E" w14:textId="77777777" w:rsidTr="00E15FC5">
        <w:tc>
          <w:tcPr>
            <w:tcW w:w="2268" w:type="dxa"/>
          </w:tcPr>
          <w:p w14:paraId="4B58ACCF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iOS</w:t>
            </w:r>
          </w:p>
        </w:tc>
        <w:tc>
          <w:tcPr>
            <w:tcW w:w="6435" w:type="dxa"/>
          </w:tcPr>
          <w:p w14:paraId="23EA5B1D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iPhone 15/16 (iOS 17–18)</w:t>
            </w:r>
          </w:p>
        </w:tc>
        <w:tc>
          <w:tcPr>
            <w:tcW w:w="6435" w:type="dxa"/>
          </w:tcPr>
          <w:p w14:paraId="70B6402C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Face ID</w:t>
            </w:r>
          </w:p>
        </w:tc>
      </w:tr>
      <w:tr w:rsidR="00E15FC5" w14:paraId="5D8D6CC8" w14:textId="77777777" w:rsidTr="00E15FC5">
        <w:tc>
          <w:tcPr>
            <w:tcW w:w="2268" w:type="dxa"/>
          </w:tcPr>
          <w:p w14:paraId="256B2326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iOS</w:t>
            </w:r>
          </w:p>
        </w:tc>
        <w:tc>
          <w:tcPr>
            <w:tcW w:w="6435" w:type="dxa"/>
          </w:tcPr>
          <w:p w14:paraId="1A303EFA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iPhone 11 (iOS 15 – min supported)</w:t>
            </w:r>
          </w:p>
        </w:tc>
        <w:tc>
          <w:tcPr>
            <w:tcW w:w="6435" w:type="dxa"/>
          </w:tcPr>
          <w:p w14:paraId="47ECABF3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Face ID</w:t>
            </w:r>
          </w:p>
        </w:tc>
      </w:tr>
      <w:tr w:rsidR="00E15FC5" w14:paraId="7D6FD2C9" w14:textId="77777777" w:rsidTr="00E15FC5">
        <w:tc>
          <w:tcPr>
            <w:tcW w:w="2268" w:type="dxa"/>
          </w:tcPr>
          <w:p w14:paraId="159316E4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iOS</w:t>
            </w:r>
          </w:p>
        </w:tc>
        <w:tc>
          <w:tcPr>
            <w:tcW w:w="6435" w:type="dxa"/>
          </w:tcPr>
          <w:p w14:paraId="46E1E153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iPhone SE 3rd gen</w:t>
            </w:r>
          </w:p>
        </w:tc>
        <w:tc>
          <w:tcPr>
            <w:tcW w:w="6435" w:type="dxa"/>
          </w:tcPr>
          <w:p w14:paraId="628E0557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Touch ID</w:t>
            </w:r>
          </w:p>
        </w:tc>
      </w:tr>
      <w:tr w:rsidR="00E15FC5" w14:paraId="5C1BA01A" w14:textId="77777777" w:rsidTr="00E15FC5">
        <w:tc>
          <w:tcPr>
            <w:tcW w:w="2268" w:type="dxa"/>
          </w:tcPr>
          <w:p w14:paraId="45F676B5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iOS</w:t>
            </w:r>
          </w:p>
        </w:tc>
        <w:tc>
          <w:tcPr>
            <w:tcW w:w="6435" w:type="dxa"/>
          </w:tcPr>
          <w:p w14:paraId="1B34EA2D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iPad Pro / iPad Air</w:t>
            </w:r>
          </w:p>
        </w:tc>
        <w:tc>
          <w:tcPr>
            <w:tcW w:w="6435" w:type="dxa"/>
          </w:tcPr>
          <w:p w14:paraId="580893D1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Face ID / Touch ID (top button)</w:t>
            </w:r>
          </w:p>
        </w:tc>
      </w:tr>
      <w:tr w:rsidR="00E15FC5" w14:paraId="2139BC66" w14:textId="77777777" w:rsidTr="00E15FC5">
        <w:tc>
          <w:tcPr>
            <w:tcW w:w="2268" w:type="dxa"/>
          </w:tcPr>
          <w:p w14:paraId="2AD9E3DB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Android</w:t>
            </w:r>
          </w:p>
        </w:tc>
        <w:tc>
          <w:tcPr>
            <w:tcW w:w="6435" w:type="dxa"/>
          </w:tcPr>
          <w:p w14:paraId="04071D4E" w14:textId="77777777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Pixel 8/9 (Android 14–15)</w:t>
            </w:r>
          </w:p>
        </w:tc>
        <w:tc>
          <w:tcPr>
            <w:tcW w:w="6435" w:type="dxa"/>
          </w:tcPr>
          <w:p w14:paraId="1FFBFD86" w14:textId="050D1E73" w:rsidR="00E15FC5" w:rsidRPr="00E15FC5" w:rsidRDefault="00E15FC5" w:rsidP="00EE0B11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fingerprint, Fac</w:t>
            </w:r>
            <w:r w:rsidRPr="00E15FC5">
              <w:rPr>
                <w:noProof/>
                <w:sz w:val="24"/>
                <w:szCs w:val="24"/>
                <w:lang w:bidi="th-TH"/>
              </w:rPr>
              <w:t>e ID</w:t>
            </w:r>
          </w:p>
        </w:tc>
      </w:tr>
      <w:tr w:rsidR="00E15FC5" w14:paraId="51F339B4" w14:textId="77777777" w:rsidTr="00E15FC5">
        <w:tc>
          <w:tcPr>
            <w:tcW w:w="2268" w:type="dxa"/>
          </w:tcPr>
          <w:p w14:paraId="3EFD49CE" w14:textId="77777777" w:rsidR="00E15FC5" w:rsidRPr="00E15FC5" w:rsidRDefault="00E15FC5" w:rsidP="00E15FC5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Android</w:t>
            </w:r>
          </w:p>
        </w:tc>
        <w:tc>
          <w:tcPr>
            <w:tcW w:w="6435" w:type="dxa"/>
          </w:tcPr>
          <w:p w14:paraId="160538E2" w14:textId="77777777" w:rsidR="00E15FC5" w:rsidRPr="00E15FC5" w:rsidRDefault="00E15FC5" w:rsidP="00E15FC5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Samsung Galaxy S24 / A-series</w:t>
            </w:r>
          </w:p>
        </w:tc>
        <w:tc>
          <w:tcPr>
            <w:tcW w:w="6435" w:type="dxa"/>
          </w:tcPr>
          <w:p w14:paraId="6163EFCB" w14:textId="55C24DC9" w:rsidR="00E15FC5" w:rsidRPr="00E15FC5" w:rsidRDefault="00E15FC5" w:rsidP="00E15FC5">
            <w:pPr>
              <w:rPr>
                <w:noProof/>
                <w:sz w:val="24"/>
                <w:szCs w:val="24"/>
                <w:lang w:bidi="th-TH"/>
              </w:rPr>
            </w:pPr>
            <w:r w:rsidRPr="00E15FC5">
              <w:rPr>
                <w:noProof/>
                <w:sz w:val="24"/>
                <w:szCs w:val="24"/>
                <w:lang w:bidi="th-TH"/>
              </w:rPr>
              <w:t>fingerprint, Face ID</w:t>
            </w:r>
          </w:p>
        </w:tc>
      </w:tr>
    </w:tbl>
    <w:p w14:paraId="50B91F12" w14:textId="77777777" w:rsidR="00E15FC5" w:rsidRDefault="00E15FC5" w:rsidP="00E15FC5">
      <w:pPr>
        <w:rPr>
          <w:noProof/>
        </w:rPr>
      </w:pPr>
    </w:p>
    <w:p w14:paraId="68E9D2F9" w14:textId="77777777" w:rsidR="00E15FC5" w:rsidRDefault="00E15FC5" w:rsidP="00E15FC5">
      <w:pPr>
        <w:pStyle w:val="Heading3"/>
        <w:rPr>
          <w:noProof/>
        </w:rPr>
      </w:pPr>
      <w:r>
        <w:rPr>
          <w:noProof/>
        </w:rPr>
        <w:t>6.1 Common (รันทั้ง iOS และ Android)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487D2334" w14:textId="77777777" w:rsidTr="00E15FC5">
        <w:trPr>
          <w:tblHeader/>
        </w:trPr>
        <w:tc>
          <w:tcPr>
            <w:tcW w:w="1871" w:type="dxa"/>
            <w:shd w:val="clear" w:color="auto" w:fill="D9E2F3"/>
          </w:tcPr>
          <w:p w14:paraId="6D4F87B3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1F15D7CA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24041A4E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4C71E579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71AAC9D6" w14:textId="77777777" w:rsidTr="00E15FC5">
        <w:tc>
          <w:tcPr>
            <w:tcW w:w="1871" w:type="dxa"/>
          </w:tcPr>
          <w:p w14:paraId="03BC705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BIO-CMN-HP-01</w:t>
            </w:r>
          </w:p>
        </w:tc>
        <w:tc>
          <w:tcPr>
            <w:tcW w:w="4195" w:type="dxa"/>
          </w:tcPr>
          <w:p w14:paraId="6F2E630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เปิดใช้ Biometric ในแอปแล้ว และลงทะเบียน biometric ในเครื่องแล้ว</w:t>
            </w:r>
          </w:p>
        </w:tc>
        <w:tc>
          <w:tcPr>
            <w:tcW w:w="3855" w:type="dxa"/>
          </w:tcPr>
          <w:p w14:paraId="619A61A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ยืนยันรายการด้วย Biometric สำเร็จ</w:t>
            </w:r>
          </w:p>
        </w:tc>
        <w:tc>
          <w:tcPr>
            <w:tcW w:w="5216" w:type="dxa"/>
          </w:tcPr>
          <w:p w14:paraId="7AA04603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Prompt แสดงสรุปรายการ, sign challenge สำเร็จ, server verify ผ่าน, ทำรายการสำเร็จ</w:t>
            </w:r>
          </w:p>
        </w:tc>
      </w:tr>
      <w:tr w:rsidR="00E15FC5" w14:paraId="4D878C67" w14:textId="77777777" w:rsidTr="00E15FC5">
        <w:tc>
          <w:tcPr>
            <w:tcW w:w="1871" w:type="dxa"/>
          </w:tcPr>
          <w:p w14:paraId="400E148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BIO-CMN-HP-02</w:t>
            </w:r>
          </w:p>
        </w:tc>
        <w:tc>
          <w:tcPr>
            <w:tcW w:w="4195" w:type="dxa"/>
          </w:tcPr>
          <w:p w14:paraId="773717C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ยังไม่เปิดใช้ Biometric ในแอป</w:t>
            </w:r>
          </w:p>
        </w:tc>
        <w:tc>
          <w:tcPr>
            <w:tcW w:w="3855" w:type="dxa"/>
          </w:tcPr>
          <w:p w14:paraId="1798DE4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เปิดใช้ในหน้าตั้งค่าและยืนยันด้วย OTP</w:t>
            </w:r>
          </w:p>
        </w:tc>
        <w:tc>
          <w:tcPr>
            <w:tcW w:w="5216" w:type="dxa"/>
          </w:tcPr>
          <w:p w14:paraId="5E9321E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สร้าง key ในเครื่องและลงทะเบียน public key กับ server สำเร็จ</w:t>
            </w:r>
          </w:p>
        </w:tc>
      </w:tr>
      <w:tr w:rsidR="00E15FC5" w14:paraId="79920FBB" w14:textId="77777777" w:rsidTr="00E15FC5">
        <w:tc>
          <w:tcPr>
            <w:tcW w:w="1871" w:type="dxa"/>
          </w:tcPr>
          <w:p w14:paraId="6422393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BIO-CMN-HP-03</w:t>
            </w:r>
          </w:p>
        </w:tc>
        <w:tc>
          <w:tcPr>
            <w:tcW w:w="4195" w:type="dxa"/>
          </w:tcPr>
          <w:p w14:paraId="0FF8C440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เปิดใช้ Biometric แล้ว</w:t>
            </w:r>
          </w:p>
        </w:tc>
        <w:tc>
          <w:tcPr>
            <w:tcW w:w="3855" w:type="dxa"/>
          </w:tcPr>
          <w:p w14:paraId="558D8E9C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ปิดการใช้งานในแอป</w:t>
            </w:r>
          </w:p>
        </w:tc>
        <w:tc>
          <w:tcPr>
            <w:tcW w:w="5216" w:type="dxa"/>
          </w:tcPr>
          <w:p w14:paraId="32A4DBD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ลบ key ในเครื่องและยกเลิกที่ server รายการถัดไปใช้ OTP</w:t>
            </w:r>
          </w:p>
        </w:tc>
      </w:tr>
      <w:tr w:rsidR="00E15FC5" w14:paraId="46E89641" w14:textId="77777777" w:rsidTr="00E15FC5">
        <w:tc>
          <w:tcPr>
            <w:tcW w:w="1871" w:type="dxa"/>
          </w:tcPr>
          <w:p w14:paraId="7372703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BIO-CMN-NG-01</w:t>
            </w:r>
          </w:p>
        </w:tc>
        <w:tc>
          <w:tcPr>
            <w:tcW w:w="4195" w:type="dxa"/>
          </w:tcPr>
          <w:p w14:paraId="0847F4C8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ไม่ได้เปิดใช้ Biometric ในแอป</w:t>
            </w:r>
          </w:p>
        </w:tc>
        <w:tc>
          <w:tcPr>
            <w:tcW w:w="3855" w:type="dxa"/>
          </w:tcPr>
          <w:p w14:paraId="4B86477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ถึงขั้นยืนยันรายการ</w:t>
            </w:r>
          </w:p>
        </w:tc>
        <w:tc>
          <w:tcPr>
            <w:tcW w:w="5216" w:type="dxa"/>
          </w:tcPr>
          <w:p w14:paraId="796F890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แสดงเฉพาะตัวเลือก OTP</w:t>
            </w:r>
          </w:p>
        </w:tc>
      </w:tr>
      <w:tr w:rsidR="00E15FC5" w14:paraId="0535BA7D" w14:textId="77777777" w:rsidTr="00E15FC5">
        <w:tc>
          <w:tcPr>
            <w:tcW w:w="1871" w:type="dxa"/>
          </w:tcPr>
          <w:p w14:paraId="63D904D1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BIO-CMN-NG-02</w:t>
            </w:r>
          </w:p>
        </w:tc>
        <w:tc>
          <w:tcPr>
            <w:tcW w:w="4195" w:type="dxa"/>
          </w:tcPr>
          <w:p w14:paraId="179AB187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อยู่ขั้นยืนยันด้วย Biometric</w:t>
            </w:r>
          </w:p>
        </w:tc>
        <w:tc>
          <w:tcPr>
            <w:tcW w:w="3855" w:type="dxa"/>
          </w:tcPr>
          <w:p w14:paraId="2499353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สแกนไม่ผ่านครบ 3 ครั้ง</w:t>
            </w:r>
          </w:p>
        </w:tc>
        <w:tc>
          <w:tcPr>
            <w:tcW w:w="5216" w:type="dxa"/>
          </w:tcPr>
          <w:p w14:paraId="249BB9DB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fallback ไปหน้า OTP อัตโนมัติ รายการยังไม่ถูกส่ง</w:t>
            </w:r>
          </w:p>
        </w:tc>
      </w:tr>
      <w:tr w:rsidR="00E15FC5" w14:paraId="26F7B225" w14:textId="77777777" w:rsidTr="00E15FC5">
        <w:tc>
          <w:tcPr>
            <w:tcW w:w="1871" w:type="dxa"/>
          </w:tcPr>
          <w:p w14:paraId="517F368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BIO-CMN-ED-01</w:t>
            </w:r>
          </w:p>
        </w:tc>
        <w:tc>
          <w:tcPr>
            <w:tcW w:w="4195" w:type="dxa"/>
          </w:tcPr>
          <w:p w14:paraId="185B39BA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Biometric สำเร็จแต่ network หลุดก่อนได้ response</w:t>
            </w:r>
          </w:p>
        </w:tc>
        <w:tc>
          <w:tcPr>
            <w:tcW w:w="3855" w:type="dxa"/>
          </w:tcPr>
          <w:p w14:paraId="7EC24AE4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กด retry</w:t>
            </w:r>
          </w:p>
        </w:tc>
        <w:tc>
          <w:tcPr>
            <w:tcW w:w="5216" w:type="dxa"/>
          </w:tcPr>
          <w:p w14:paraId="7EC0011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ใช้ idempotency key ไม่เกิดรายการซ้ำ แสดงสถานะจริงของรายการ</w:t>
            </w:r>
          </w:p>
        </w:tc>
      </w:tr>
      <w:tr w:rsidR="00E15FC5" w14:paraId="424718B1" w14:textId="77777777" w:rsidTr="00E15FC5">
        <w:tc>
          <w:tcPr>
            <w:tcW w:w="1871" w:type="dxa"/>
          </w:tcPr>
          <w:p w14:paraId="67A6FD15" w14:textId="01DFBD7B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BIO-CMN-ED-0</w:t>
            </w:r>
            <w:r w:rsid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2</w:t>
            </w:r>
          </w:p>
        </w:tc>
        <w:tc>
          <w:tcPr>
            <w:tcW w:w="4195" w:type="dxa"/>
          </w:tcPr>
          <w:p w14:paraId="0C480CF6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เคยเปิด Biometric บนเครื่องเก่า</w:t>
            </w:r>
          </w:p>
        </w:tc>
        <w:tc>
          <w:tcPr>
            <w:tcW w:w="3855" w:type="dxa"/>
          </w:tcPr>
          <w:p w14:paraId="4325F64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Login บนเครื่องใหม่</w:t>
            </w:r>
          </w:p>
        </w:tc>
        <w:tc>
          <w:tcPr>
            <w:tcW w:w="5216" w:type="dxa"/>
          </w:tcPr>
          <w:p w14:paraId="22661BD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Biometric ไม่ถูกย้ายมา ต้องลงทะเบียนใหม่ด้วย OTP และ key ของเครื่องเก่าถูกยกเลิก</w:t>
            </w:r>
          </w:p>
        </w:tc>
      </w:tr>
      <w:tr w:rsidR="00E15FC5" w14:paraId="05DA5F71" w14:textId="77777777" w:rsidTr="00E15FC5">
        <w:tc>
          <w:tcPr>
            <w:tcW w:w="1871" w:type="dxa"/>
          </w:tcPr>
          <w:p w14:paraId="3C8B155E" w14:textId="3BD13608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BIO-CMN-ED-0</w:t>
            </w:r>
            <w:r w:rsid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3</w:t>
            </w:r>
          </w:p>
        </w:tc>
        <w:tc>
          <w:tcPr>
            <w:tcW w:w="4195" w:type="dxa"/>
          </w:tcPr>
          <w:p w14:paraId="3EBF9389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ตั้งภาษาแอปเป็น EN</w:t>
            </w:r>
          </w:p>
        </w:tc>
        <w:tc>
          <w:tcPr>
            <w:tcW w:w="3855" w:type="dxa"/>
          </w:tcPr>
          <w:p w14:paraId="568BC72F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 Biometric prompt</w:t>
            </w:r>
          </w:p>
        </w:tc>
        <w:tc>
          <w:tcPr>
            <w:tcW w:w="5216" w:type="dxa"/>
          </w:tcPr>
          <w:p w14:paraId="4B653CCD" w14:textId="77777777" w:rsidR="00E15FC5" w:rsidRPr="00E15FC5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E15FC5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Title/Subtitle/ปุ่มเป็นภาษาอังกฤษตรงตามภาษาที่เลือก</w:t>
            </w:r>
          </w:p>
        </w:tc>
      </w:tr>
    </w:tbl>
    <w:p w14:paraId="258C12CC" w14:textId="77777777" w:rsidR="00E15FC5" w:rsidRDefault="00E15FC5" w:rsidP="00E15FC5">
      <w:pPr>
        <w:rPr>
          <w:noProof/>
        </w:rPr>
      </w:pPr>
    </w:p>
    <w:p w14:paraId="09B9DE0D" w14:textId="77777777" w:rsidR="00E15FC5" w:rsidRDefault="00E15FC5" w:rsidP="00E15FC5">
      <w:pPr>
        <w:pStyle w:val="Heading3"/>
        <w:rPr>
          <w:noProof/>
        </w:rPr>
      </w:pPr>
      <w:r>
        <w:rPr>
          <w:noProof/>
        </w:rPr>
        <w:lastRenderedPageBreak/>
        <w:t>6.2 iOS (Face ID / Touch ID)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15DFBBD1" w14:textId="77777777" w:rsidTr="003905D1">
        <w:trPr>
          <w:tblHeader/>
        </w:trPr>
        <w:tc>
          <w:tcPr>
            <w:tcW w:w="1871" w:type="dxa"/>
            <w:shd w:val="clear" w:color="auto" w:fill="D9E2F3"/>
          </w:tcPr>
          <w:p w14:paraId="3A884634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18FA1C8C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4E25F0AA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208E8061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42AAEB8C" w14:textId="77777777" w:rsidTr="003905D1">
        <w:tc>
          <w:tcPr>
            <w:tcW w:w="1871" w:type="dxa"/>
          </w:tcPr>
          <w:p w14:paraId="43350BB4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BIO-IOS-HP-01</w:t>
            </w:r>
          </w:p>
        </w:tc>
        <w:tc>
          <w:tcPr>
            <w:tcW w:w="4195" w:type="dxa"/>
          </w:tcPr>
          <w:p w14:paraId="650EDCDE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iPhone Face ID (iOS 17) เปิดใช้ Biometric ในแอปแล้ว</w:t>
            </w:r>
          </w:p>
        </w:tc>
        <w:tc>
          <w:tcPr>
            <w:tcW w:w="3855" w:type="dxa"/>
          </w:tcPr>
          <w:p w14:paraId="063C20BF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ยืนยันรายการด้วย Face ID</w:t>
            </w:r>
          </w:p>
        </w:tc>
        <w:tc>
          <w:tcPr>
            <w:tcW w:w="5216" w:type="dxa"/>
          </w:tcPr>
          <w:p w14:paraId="4BC0E8AC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ยืนยันสำเร็จ ทำรายการสำเร็จ</w:t>
            </w:r>
          </w:p>
        </w:tc>
      </w:tr>
      <w:tr w:rsidR="00E15FC5" w14:paraId="3CC93AD2" w14:textId="77777777" w:rsidTr="003905D1">
        <w:tc>
          <w:tcPr>
            <w:tcW w:w="1871" w:type="dxa"/>
          </w:tcPr>
          <w:p w14:paraId="321B2444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BIO-IOS-HP-02</w:t>
            </w:r>
          </w:p>
        </w:tc>
        <w:tc>
          <w:tcPr>
            <w:tcW w:w="4195" w:type="dxa"/>
          </w:tcPr>
          <w:p w14:paraId="564B0657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iPhone SE Touch ID เปิดใช้ Biometric ในแอปแล้ว</w:t>
            </w:r>
          </w:p>
        </w:tc>
        <w:tc>
          <w:tcPr>
            <w:tcW w:w="3855" w:type="dxa"/>
          </w:tcPr>
          <w:p w14:paraId="173F15F1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ยืนยันรายการด้วย Touch ID</w:t>
            </w:r>
          </w:p>
        </w:tc>
        <w:tc>
          <w:tcPr>
            <w:tcW w:w="5216" w:type="dxa"/>
          </w:tcPr>
          <w:p w14:paraId="6A398C53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ยืนยันสำเร็จ ทำรายการสำเร็จ</w:t>
            </w:r>
          </w:p>
        </w:tc>
      </w:tr>
      <w:tr w:rsidR="00E15FC5" w14:paraId="4B2B5138" w14:textId="77777777" w:rsidTr="003905D1">
        <w:tc>
          <w:tcPr>
            <w:tcW w:w="1871" w:type="dxa"/>
          </w:tcPr>
          <w:p w14:paraId="0EE26EFF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BIO-IOS-HP-03</w:t>
            </w:r>
          </w:p>
        </w:tc>
        <w:tc>
          <w:tcPr>
            <w:tcW w:w="4195" w:type="dxa"/>
          </w:tcPr>
          <w:p w14:paraId="1FC8E4E9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ใช้ Face ID กับแอปเป็นครั้งแรก</w:t>
            </w:r>
          </w:p>
        </w:tc>
        <w:tc>
          <w:tcPr>
            <w:tcW w:w="3855" w:type="dxa"/>
          </w:tcPr>
          <w:p w14:paraId="790281ED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ระบบขอสิทธิ์ แล้วกด "Allow"</w:t>
            </w:r>
          </w:p>
        </w:tc>
        <w:tc>
          <w:tcPr>
            <w:tcW w:w="5216" w:type="dxa"/>
          </w:tcPr>
          <w:p w14:paraId="703F65A5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แสดงข้อความตาม NSFaceIDUsageDescription และยืนยันสำเร็จ</w:t>
            </w:r>
          </w:p>
        </w:tc>
      </w:tr>
      <w:tr w:rsidR="00E15FC5" w14:paraId="3BCDBC00" w14:textId="77777777" w:rsidTr="003905D1">
        <w:tc>
          <w:tcPr>
            <w:tcW w:w="1871" w:type="dxa"/>
          </w:tcPr>
          <w:p w14:paraId="57D7A8EF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BIO-IOS-HP-04</w:t>
            </w:r>
          </w:p>
        </w:tc>
        <w:tc>
          <w:tcPr>
            <w:tcW w:w="4195" w:type="dxa"/>
          </w:tcPr>
          <w:p w14:paraId="0778BFA1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 "Face ID with a Mask" (iOS 15.4+)</w:t>
            </w:r>
          </w:p>
        </w:tc>
        <w:tc>
          <w:tcPr>
            <w:tcW w:w="3855" w:type="dxa"/>
          </w:tcPr>
          <w:p w14:paraId="3E5C3F0F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ใส่หน้ากากแล้วยืนยันรายการ</w:t>
            </w:r>
          </w:p>
        </w:tc>
        <w:tc>
          <w:tcPr>
            <w:tcW w:w="5216" w:type="dxa"/>
          </w:tcPr>
          <w:p w14:paraId="73EBE56F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ยืนยันสำเร็จ</w:t>
            </w:r>
          </w:p>
        </w:tc>
      </w:tr>
      <w:tr w:rsidR="00E15FC5" w14:paraId="2837939B" w14:textId="77777777" w:rsidTr="003905D1">
        <w:tc>
          <w:tcPr>
            <w:tcW w:w="1871" w:type="dxa"/>
          </w:tcPr>
          <w:p w14:paraId="5EB21C66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BIO-IOS-HP-05</w:t>
            </w:r>
          </w:p>
        </w:tc>
        <w:tc>
          <w:tcPr>
            <w:tcW w:w="4195" w:type="dxa"/>
          </w:tcPr>
          <w:p w14:paraId="71F84B12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ทดสอบบน iOS 15 (min) และ iOS ล่าสุด</w:t>
            </w:r>
          </w:p>
        </w:tc>
        <w:tc>
          <w:tcPr>
            <w:tcW w:w="3855" w:type="dxa"/>
          </w:tcPr>
          <w:p w14:paraId="5D64DF75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ยืนยันรายการด้วย Face ID</w:t>
            </w:r>
          </w:p>
        </w:tc>
        <w:tc>
          <w:tcPr>
            <w:tcW w:w="5216" w:type="dxa"/>
          </w:tcPr>
          <w:p w14:paraId="01DD7754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พฤติกรรมเหมือนกันทุกเวอร์ชัน</w:t>
            </w:r>
          </w:p>
        </w:tc>
      </w:tr>
      <w:tr w:rsidR="00E15FC5" w14:paraId="645347D5" w14:textId="77777777" w:rsidTr="003905D1">
        <w:tc>
          <w:tcPr>
            <w:tcW w:w="1871" w:type="dxa"/>
          </w:tcPr>
          <w:p w14:paraId="6C4059A7" w14:textId="5893CF39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BIO-IOS-NG-0</w:t>
            </w:r>
            <w:r w:rsid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1</w:t>
            </w:r>
          </w:p>
        </w:tc>
        <w:tc>
          <w:tcPr>
            <w:tcW w:w="4195" w:type="dxa"/>
          </w:tcPr>
          <w:p w14:paraId="7BBC43E4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ไม่ได้ตั้ง Face ID/Touch ID ในเครื่อง</w:t>
            </w:r>
          </w:p>
        </w:tc>
        <w:tc>
          <w:tcPr>
            <w:tcW w:w="3855" w:type="dxa"/>
          </w:tcPr>
          <w:p w14:paraId="00857526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เปิดใช้ Biometric ในแอป</w:t>
            </w:r>
          </w:p>
        </w:tc>
        <w:tc>
          <w:tcPr>
            <w:tcW w:w="5216" w:type="dxa"/>
          </w:tcPr>
          <w:p w14:paraId="1AEBD4E6" w14:textId="1FB76774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แจ้งให้ลงทะเบียนในเครื่องก่อน</w:t>
            </w: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</w:t>
            </w:r>
            <w:r w:rsidRPr="003905D1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ใช้</w:t>
            </w: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OTP </w:t>
            </w:r>
            <w:r w:rsidRPr="003905D1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แทน</w:t>
            </w:r>
          </w:p>
        </w:tc>
      </w:tr>
      <w:tr w:rsidR="00E15FC5" w14:paraId="2BA82CB0" w14:textId="77777777" w:rsidTr="003905D1">
        <w:tc>
          <w:tcPr>
            <w:tcW w:w="1871" w:type="dxa"/>
          </w:tcPr>
          <w:p w14:paraId="69F79845" w14:textId="3DB08FBC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BIO-IOS-NG-0</w:t>
            </w:r>
            <w:r w:rsid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2</w:t>
            </w:r>
          </w:p>
        </w:tc>
        <w:tc>
          <w:tcPr>
            <w:tcW w:w="4195" w:type="dxa"/>
          </w:tcPr>
          <w:p w14:paraId="5A998826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เครื่องอยู่ในสถานะ lockout (สแกนผิดครบ 5 ครั้งจาก lock screen/แอปอื่น)</w:t>
            </w:r>
          </w:p>
        </w:tc>
        <w:tc>
          <w:tcPr>
            <w:tcW w:w="3855" w:type="dxa"/>
          </w:tcPr>
          <w:p w14:paraId="4F090806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ยืนยันรายการ</w:t>
            </w:r>
          </w:p>
        </w:tc>
        <w:tc>
          <w:tcPr>
            <w:tcW w:w="5216" w:type="dxa"/>
          </w:tcPr>
          <w:p w14:paraId="2885AF70" w14:textId="5A08809D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ไม่ยอมรับ</w:t>
            </w: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device passcode </w:t>
            </w:r>
            <w:r w:rsidRPr="003905D1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แทน</w:t>
            </w: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, fallback OTP</w:t>
            </w:r>
          </w:p>
        </w:tc>
      </w:tr>
      <w:tr w:rsidR="00E15FC5" w14:paraId="69A02AAE" w14:textId="77777777" w:rsidTr="003905D1">
        <w:tc>
          <w:tcPr>
            <w:tcW w:w="1871" w:type="dxa"/>
          </w:tcPr>
          <w:p w14:paraId="17E051AE" w14:textId="38FA2F59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BIO-IOS-ED-0</w:t>
            </w:r>
            <w:r w:rsid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1</w:t>
            </w:r>
          </w:p>
        </w:tc>
        <w:tc>
          <w:tcPr>
            <w:tcW w:w="4195" w:type="dxa"/>
          </w:tcPr>
          <w:p w14:paraId="13AA5003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 "Require Attention for Face ID"</w:t>
            </w:r>
          </w:p>
        </w:tc>
        <w:tc>
          <w:tcPr>
            <w:tcW w:w="3855" w:type="dxa"/>
          </w:tcPr>
          <w:p w14:paraId="07CC47BA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สแกนโดยหลับตา/ไม่มองจอ</w:t>
            </w:r>
          </w:p>
        </w:tc>
        <w:tc>
          <w:tcPr>
            <w:tcW w:w="5216" w:type="dxa"/>
          </w:tcPr>
          <w:p w14:paraId="42E86CBB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ไม่ผ่าน นับเป็นครั้งที่ล้มเหลว</w:t>
            </w:r>
          </w:p>
        </w:tc>
      </w:tr>
    </w:tbl>
    <w:p w14:paraId="3306E572" w14:textId="77777777" w:rsidR="00E15FC5" w:rsidRDefault="00E15FC5" w:rsidP="00E15FC5">
      <w:pPr>
        <w:rPr>
          <w:noProof/>
        </w:rPr>
      </w:pPr>
    </w:p>
    <w:p w14:paraId="2A9D1218" w14:textId="77777777" w:rsidR="00E15FC5" w:rsidRDefault="00E15FC5" w:rsidP="00E15FC5">
      <w:pPr>
        <w:pStyle w:val="Heading3"/>
        <w:rPr>
          <w:noProof/>
        </w:rPr>
      </w:pPr>
      <w:r>
        <w:rPr>
          <w:noProof/>
        </w:rPr>
        <w:t>6.3 Android (Fingerprint / Face)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2E3127DD" w14:textId="77777777" w:rsidTr="003905D1">
        <w:trPr>
          <w:tblHeader/>
        </w:trPr>
        <w:tc>
          <w:tcPr>
            <w:tcW w:w="1871" w:type="dxa"/>
            <w:shd w:val="clear" w:color="auto" w:fill="D9E2F3"/>
          </w:tcPr>
          <w:p w14:paraId="66CBE7BA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3785AF93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1EAD6E8D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7E76CA05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30063994" w14:textId="77777777" w:rsidTr="003905D1">
        <w:tc>
          <w:tcPr>
            <w:tcW w:w="1871" w:type="dxa"/>
          </w:tcPr>
          <w:p w14:paraId="2ED3217A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BIO-AND-HP-01</w:t>
            </w:r>
          </w:p>
        </w:tc>
        <w:tc>
          <w:tcPr>
            <w:tcW w:w="4195" w:type="dxa"/>
          </w:tcPr>
          <w:p w14:paraId="74B81724" w14:textId="77882428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Pixel 8 (Android 14) Fingerprint  เปิดใช้ในแอปแล้ว</w:t>
            </w:r>
          </w:p>
        </w:tc>
        <w:tc>
          <w:tcPr>
            <w:tcW w:w="3855" w:type="dxa"/>
          </w:tcPr>
          <w:p w14:paraId="555CA767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ยืนยันรายการด้วยนิ้ว</w:t>
            </w:r>
          </w:p>
        </w:tc>
        <w:tc>
          <w:tcPr>
            <w:tcW w:w="5216" w:type="dxa"/>
          </w:tcPr>
          <w:p w14:paraId="5E8F06D6" w14:textId="1AF84A6A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sign สำเร็จ ทำรายการสำเร็จ</w:t>
            </w:r>
          </w:p>
        </w:tc>
      </w:tr>
      <w:tr w:rsidR="00E15FC5" w14:paraId="48A588DE" w14:textId="77777777" w:rsidTr="003905D1">
        <w:tc>
          <w:tcPr>
            <w:tcW w:w="1871" w:type="dxa"/>
          </w:tcPr>
          <w:p w14:paraId="79DBA393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BIO-AND-HP-02</w:t>
            </w:r>
          </w:p>
        </w:tc>
        <w:tc>
          <w:tcPr>
            <w:tcW w:w="4195" w:type="dxa"/>
          </w:tcPr>
          <w:p w14:paraId="7A1F432C" w14:textId="4C80380B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เครื่องที่ Face unloc</w:t>
            </w:r>
            <w:r w:rsid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k </w:t>
            </w: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(เช่น Pixel 8+)</w:t>
            </w:r>
          </w:p>
        </w:tc>
        <w:tc>
          <w:tcPr>
            <w:tcW w:w="3855" w:type="dxa"/>
          </w:tcPr>
          <w:p w14:paraId="1C60EA18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ยืนยันรายการด้วยใบหน้า</w:t>
            </w:r>
          </w:p>
        </w:tc>
        <w:tc>
          <w:tcPr>
            <w:tcW w:w="5216" w:type="dxa"/>
          </w:tcPr>
          <w:p w14:paraId="4D015EFA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ยืนยันสำเร็จ</w:t>
            </w:r>
          </w:p>
        </w:tc>
      </w:tr>
      <w:tr w:rsidR="00E15FC5" w14:paraId="6A9E6DB9" w14:textId="77777777" w:rsidTr="003905D1">
        <w:tc>
          <w:tcPr>
            <w:tcW w:w="1871" w:type="dxa"/>
          </w:tcPr>
          <w:p w14:paraId="118083A5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BIO-AND-HP-03</w:t>
            </w:r>
          </w:p>
        </w:tc>
        <w:tc>
          <w:tcPr>
            <w:tcW w:w="4195" w:type="dxa"/>
          </w:tcPr>
          <w:p w14:paraId="0A470000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เครื่องที่ sensor อยู่ต่างตำแหน่ง (under-display, side, rear)</w:t>
            </w:r>
          </w:p>
        </w:tc>
        <w:tc>
          <w:tcPr>
            <w:tcW w:w="3855" w:type="dxa"/>
          </w:tcPr>
          <w:p w14:paraId="60D7B62C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ยืนยันรายการ</w:t>
            </w:r>
          </w:p>
        </w:tc>
        <w:tc>
          <w:tcPr>
            <w:tcW w:w="5216" w:type="dxa"/>
          </w:tcPr>
          <w:p w14:paraId="4E749C56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Prompt แสดงถูกต้อง (มี indicator ตำแหน่ง sensor สำหรับ under-display) ยืนยันสำเร็จ</w:t>
            </w:r>
          </w:p>
        </w:tc>
      </w:tr>
      <w:tr w:rsidR="00E15FC5" w14:paraId="5032B26D" w14:textId="77777777" w:rsidTr="003905D1">
        <w:tc>
          <w:tcPr>
            <w:tcW w:w="1871" w:type="dxa"/>
          </w:tcPr>
          <w:p w14:paraId="55AC4C08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BIO-AND-NG-03</w:t>
            </w:r>
          </w:p>
        </w:tc>
        <w:tc>
          <w:tcPr>
            <w:tcW w:w="4195" w:type="dxa"/>
          </w:tcPr>
          <w:p w14:paraId="4DEDBBA0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ไม่ได้ลงทะเบียนนิ้ว/ใบหน้าในเครื่อง</w:t>
            </w:r>
          </w:p>
        </w:tc>
        <w:tc>
          <w:tcPr>
            <w:tcW w:w="3855" w:type="dxa"/>
          </w:tcPr>
          <w:p w14:paraId="3443D878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เปิดใช้ Biometric ในแอป</w:t>
            </w:r>
          </w:p>
        </w:tc>
        <w:tc>
          <w:tcPr>
            <w:tcW w:w="5216" w:type="dxa"/>
          </w:tcPr>
          <w:p w14:paraId="29D44A4A" w14:textId="50FD024D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ได้ </w:t>
            </w:r>
            <w:r w:rsidR="00563343">
              <w:rPr>
                <w:rFonts w:asciiTheme="minorBidi" w:hAnsiTheme="minorBidi" w:hint="cs"/>
                <w:noProof/>
                <w:sz w:val="24"/>
                <w:szCs w:val="24"/>
                <w:cs/>
                <w:lang w:bidi="th-TH"/>
              </w:rPr>
              <w:t>ข้อความไม่ได้ลงทะเบียนนิ้ว</w:t>
            </w:r>
            <w:r w:rsidRPr="003905D1">
              <w:rPr>
                <w:rFonts w:ascii="Arial" w:hAnsi="Arial" w:cs="Arial"/>
                <w:noProof/>
                <w:sz w:val="24"/>
                <w:szCs w:val="24"/>
                <w:lang w:bidi="th-TH"/>
              </w:rPr>
              <w:t>→</w:t>
            </w: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</w:t>
            </w:r>
            <w:r w:rsidRPr="003905D1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พาไป</w:t>
            </w: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Settings </w:t>
            </w:r>
            <w:r w:rsidRPr="003905D1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หรือใช้</w:t>
            </w: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OTP</w:t>
            </w:r>
          </w:p>
        </w:tc>
      </w:tr>
      <w:tr w:rsidR="00E15FC5" w14:paraId="4A54C725" w14:textId="77777777" w:rsidTr="003905D1">
        <w:tc>
          <w:tcPr>
            <w:tcW w:w="1871" w:type="dxa"/>
          </w:tcPr>
          <w:p w14:paraId="0EC4E389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BIO-AND-ED-01</w:t>
            </w:r>
          </w:p>
        </w:tc>
        <w:tc>
          <w:tcPr>
            <w:tcW w:w="4195" w:type="dxa"/>
          </w:tcPr>
          <w:p w14:paraId="3259B552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เปิดใช้ Biometric ในแอปแล้ว</w:t>
            </w:r>
          </w:p>
        </w:tc>
        <w:tc>
          <w:tcPr>
            <w:tcW w:w="3855" w:type="dxa"/>
          </w:tcPr>
          <w:p w14:paraId="368DC742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เพิ่มนิ้วใหม่ใน Settings แล้วยืนยันรายการ</w:t>
            </w:r>
          </w:p>
        </w:tc>
        <w:tc>
          <w:tcPr>
            <w:tcW w:w="5216" w:type="dxa"/>
          </w:tcPr>
          <w:p w14:paraId="7821F8DA" w14:textId="74C02D21" w:rsidR="00E15FC5" w:rsidRPr="003905D1" w:rsidRDefault="00B503DA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cs/>
                <w:lang w:bidi="th-TH"/>
              </w:rPr>
              <w:t>ใช้งานได้</w:t>
            </w:r>
            <w:r w:rsidR="00E15FC5" w:rsidRPr="003905D1">
              <w:rPr>
                <w:rFonts w:ascii="Arial" w:hAnsi="Arial" w:cs="Arial"/>
                <w:noProof/>
                <w:sz w:val="24"/>
                <w:szCs w:val="24"/>
                <w:lang w:bidi="th-TH"/>
              </w:rPr>
              <w:t>→</w:t>
            </w:r>
            <w:r w:rsidR="00E15FC5"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</w:t>
            </w:r>
            <w:r w:rsidR="00E15FC5" w:rsidRPr="003905D1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ต้องลงทะเบียนใหม่ด้วย</w:t>
            </w:r>
            <w:r w:rsidR="00E15FC5"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OTP</w:t>
            </w:r>
          </w:p>
        </w:tc>
      </w:tr>
      <w:tr w:rsidR="00E15FC5" w14:paraId="7ACD5710" w14:textId="77777777" w:rsidTr="003905D1">
        <w:tc>
          <w:tcPr>
            <w:tcW w:w="1871" w:type="dxa"/>
          </w:tcPr>
          <w:p w14:paraId="67AAAAA1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BIO-AND-ED-09</w:t>
            </w:r>
          </w:p>
        </w:tc>
        <w:tc>
          <w:tcPr>
            <w:tcW w:w="4195" w:type="dxa"/>
          </w:tcPr>
          <w:p w14:paraId="1960CD44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ใช้ Work profile หรือหลาย user บนเครื่อง</w:t>
            </w:r>
          </w:p>
        </w:tc>
        <w:tc>
          <w:tcPr>
            <w:tcW w:w="3855" w:type="dxa"/>
          </w:tcPr>
          <w:p w14:paraId="31AF56F6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ยืนยันรายการ</w:t>
            </w:r>
          </w:p>
        </w:tc>
        <w:tc>
          <w:tcPr>
            <w:tcW w:w="5216" w:type="dxa"/>
          </w:tcPr>
          <w:p w14:paraId="2EA7EA1E" w14:textId="77777777" w:rsidR="00E15FC5" w:rsidRPr="003905D1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3905D1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ใช้ biometric/key ของ user ปัจจุบันเท่านั้น</w:t>
            </w:r>
          </w:p>
        </w:tc>
      </w:tr>
    </w:tbl>
    <w:p w14:paraId="3291FCAC" w14:textId="77777777" w:rsidR="00E15FC5" w:rsidRDefault="00E15FC5" w:rsidP="00E15FC5">
      <w:pPr>
        <w:rPr>
          <w:noProof/>
        </w:rPr>
      </w:pPr>
    </w:p>
    <w:p w14:paraId="1E7E1F24" w14:textId="77777777" w:rsidR="00E15FC5" w:rsidRDefault="00E15FC5" w:rsidP="00E15FC5">
      <w:pPr>
        <w:rPr>
          <w:noProof/>
        </w:rPr>
      </w:pPr>
    </w:p>
    <w:p w14:paraId="677D58B4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7. Fraud Detection แบบ Real-time (FRD)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44FC1119" w14:textId="77777777" w:rsidTr="003905D1">
        <w:trPr>
          <w:tblHeader/>
        </w:trPr>
        <w:tc>
          <w:tcPr>
            <w:tcW w:w="1871" w:type="dxa"/>
            <w:shd w:val="clear" w:color="auto" w:fill="D9E2F3"/>
          </w:tcPr>
          <w:p w14:paraId="4EC0ED2C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5A578D85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6BDD0DAB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1A62379C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220CAEC1" w14:textId="77777777" w:rsidTr="003905D1">
        <w:tc>
          <w:tcPr>
            <w:tcW w:w="1871" w:type="dxa"/>
          </w:tcPr>
          <w:p w14:paraId="1528B31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FRD-HP-01</w:t>
            </w:r>
          </w:p>
        </w:tc>
        <w:tc>
          <w:tcPr>
            <w:tcW w:w="4195" w:type="dxa"/>
          </w:tcPr>
          <w:p w14:paraId="556C40D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บัญชีต้นทาง/ปลายทางไม่อยู่ใน Blacklist/บัญชีม้า และพฤติกรรมปกติ</w:t>
            </w:r>
          </w:p>
        </w:tc>
        <w:tc>
          <w:tcPr>
            <w:tcW w:w="3855" w:type="dxa"/>
          </w:tcPr>
          <w:p w14:paraId="35015C9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ยืนยันโอน</w:t>
            </w:r>
          </w:p>
        </w:tc>
        <w:tc>
          <w:tcPr>
            <w:tcW w:w="5216" w:type="dxa"/>
          </w:tcPr>
          <w:p w14:paraId="104AD65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Fraud check ผ่าน ทำรายการสำเร็จ</w:t>
            </w:r>
          </w:p>
        </w:tc>
      </w:tr>
      <w:tr w:rsidR="00E15FC5" w14:paraId="0E2D9D96" w14:textId="77777777" w:rsidTr="003905D1">
        <w:tc>
          <w:tcPr>
            <w:tcW w:w="1871" w:type="dxa"/>
          </w:tcPr>
          <w:p w14:paraId="5B98E6F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lastRenderedPageBreak/>
              <w:t>FRD-NG-01</w:t>
            </w:r>
          </w:p>
        </w:tc>
        <w:tc>
          <w:tcPr>
            <w:tcW w:w="4195" w:type="dxa"/>
          </w:tcPr>
          <w:p w14:paraId="13E1B58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บัญชีปลายทางเป็นบัญชีม้า</w:t>
            </w:r>
          </w:p>
        </w:tc>
        <w:tc>
          <w:tcPr>
            <w:tcW w:w="3855" w:type="dxa"/>
          </w:tcPr>
          <w:p w14:paraId="54FDB21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ยืนยันโอน</w:t>
            </w:r>
          </w:p>
        </w:tc>
        <w:tc>
          <w:tcPr>
            <w:tcW w:w="5216" w:type="dxa"/>
          </w:tcPr>
          <w:p w14:paraId="23A50E9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ระงับรายการทันที ไม่ตัดเงิน แสดงข้อความบนหน้าจอ ส่ง Notification Alert และบันทึก case</w:t>
            </w:r>
          </w:p>
        </w:tc>
      </w:tr>
      <w:tr w:rsidR="00E15FC5" w14:paraId="237E95B4" w14:textId="77777777" w:rsidTr="003905D1">
        <w:tc>
          <w:tcPr>
            <w:tcW w:w="1871" w:type="dxa"/>
          </w:tcPr>
          <w:p w14:paraId="0703381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FRD-NG-02</w:t>
            </w:r>
          </w:p>
        </w:tc>
        <w:tc>
          <w:tcPr>
            <w:tcW w:w="4195" w:type="dxa"/>
          </w:tcPr>
          <w:p w14:paraId="218BB7D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บัญชีต้นทางอยู่ใน Blacklist</w:t>
            </w:r>
          </w:p>
        </w:tc>
        <w:tc>
          <w:tcPr>
            <w:tcW w:w="3855" w:type="dxa"/>
          </w:tcPr>
          <w:p w14:paraId="081801F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เริ่มทำรายการ</w:t>
            </w:r>
          </w:p>
        </w:tc>
        <w:tc>
          <w:tcPr>
            <w:tcW w:w="5216" w:type="dxa"/>
          </w:tcPr>
          <w:p w14:paraId="1C0FC17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ระงับรายการทันทีและส่ง Notification Alert</w:t>
            </w:r>
          </w:p>
        </w:tc>
      </w:tr>
      <w:tr w:rsidR="00E15FC5" w14:paraId="6BDC66E6" w14:textId="77777777" w:rsidTr="003905D1">
        <w:tc>
          <w:tcPr>
            <w:tcW w:w="1871" w:type="dxa"/>
          </w:tcPr>
          <w:p w14:paraId="4A41E43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FRD-NG-03</w:t>
            </w:r>
          </w:p>
        </w:tc>
        <w:tc>
          <w:tcPr>
            <w:tcW w:w="4195" w:type="dxa"/>
          </w:tcPr>
          <w:p w14:paraId="5CDC28C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PromptPay ID หรือ QR ผูกกับบัญชีม้า</w:t>
            </w:r>
          </w:p>
        </w:tc>
        <w:tc>
          <w:tcPr>
            <w:tcW w:w="3855" w:type="dxa"/>
          </w:tcPr>
          <w:p w14:paraId="0515599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ยืนยันโอน</w:t>
            </w:r>
          </w:p>
        </w:tc>
        <w:tc>
          <w:tcPr>
            <w:tcW w:w="5216" w:type="dxa"/>
          </w:tcPr>
          <w:p w14:paraId="1F1B0D5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ระงับรายการทันทีและส่ง Notification Alert</w:t>
            </w:r>
          </w:p>
        </w:tc>
      </w:tr>
      <w:tr w:rsidR="00E15FC5" w14:paraId="6F1ABDE3" w14:textId="77777777" w:rsidTr="003905D1">
        <w:tc>
          <w:tcPr>
            <w:tcW w:w="1871" w:type="dxa"/>
          </w:tcPr>
          <w:p w14:paraId="016475A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FRD-NG-04</w:t>
            </w:r>
          </w:p>
        </w:tc>
        <w:tc>
          <w:tcPr>
            <w:tcW w:w="4195" w:type="dxa"/>
          </w:tcPr>
          <w:p w14:paraId="060230F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บัญชีปลายทางต่างประเทศอยู่ใน Blacklist</w:t>
            </w:r>
          </w:p>
        </w:tc>
        <w:tc>
          <w:tcPr>
            <w:tcW w:w="3855" w:type="dxa"/>
          </w:tcPr>
          <w:p w14:paraId="1D1CDDB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ยืนยันโอน</w:t>
            </w:r>
          </w:p>
        </w:tc>
        <w:tc>
          <w:tcPr>
            <w:tcW w:w="5216" w:type="dxa"/>
          </w:tcPr>
          <w:p w14:paraId="7772184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ระงับรายการทันทีและส่ง Notification Alert</w:t>
            </w:r>
          </w:p>
        </w:tc>
      </w:tr>
      <w:tr w:rsidR="00E15FC5" w14:paraId="4D6EDEFE" w14:textId="77777777" w:rsidTr="003905D1">
        <w:tc>
          <w:tcPr>
            <w:tcW w:w="1871" w:type="dxa"/>
          </w:tcPr>
          <w:p w14:paraId="6FF39E6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FRD-NG-05</w:t>
            </w:r>
          </w:p>
        </w:tc>
        <w:tc>
          <w:tcPr>
            <w:tcW w:w="4195" w:type="dxa"/>
          </w:tcPr>
          <w:p w14:paraId="700FE53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พฤติกรรมผิดปกติ (ยอดสูงกว่าค่าเฉลี่ย 10 เท่า, เวลา 03:00, อุปกรณ์/ตำแหน่งใหม่)</w:t>
            </w:r>
          </w:p>
        </w:tc>
        <w:tc>
          <w:tcPr>
            <w:tcW w:w="3855" w:type="dxa"/>
          </w:tcPr>
          <w:p w14:paraId="2CDAA56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ยืนยันโอน</w:t>
            </w:r>
          </w:p>
        </w:tc>
        <w:tc>
          <w:tcPr>
            <w:tcW w:w="5216" w:type="dxa"/>
          </w:tcPr>
          <w:p w14:paraId="5B07986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แจ้งเตือนทันที และ hold หรือขอยืนยันเพิ่มตาม rule</w:t>
            </w:r>
          </w:p>
        </w:tc>
      </w:tr>
      <w:tr w:rsidR="00E15FC5" w14:paraId="1C2B0B37" w14:textId="77777777" w:rsidTr="003905D1">
        <w:tc>
          <w:tcPr>
            <w:tcW w:w="1871" w:type="dxa"/>
          </w:tcPr>
          <w:p w14:paraId="316D90D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FRD-NG-06</w:t>
            </w:r>
          </w:p>
        </w:tc>
        <w:tc>
          <w:tcPr>
            <w:tcW w:w="4195" w:type="dxa"/>
          </w:tcPr>
          <w:p w14:paraId="535B38E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ผู้ใช้โอนถี่ผิดปกติ</w:t>
            </w:r>
          </w:p>
        </w:tc>
        <w:tc>
          <w:tcPr>
            <w:tcW w:w="3855" w:type="dxa"/>
          </w:tcPr>
          <w:p w14:paraId="6DA33F8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 10 รายการภายใน 1 นาที</w:t>
            </w:r>
          </w:p>
        </w:tc>
        <w:tc>
          <w:tcPr>
            <w:tcW w:w="5216" w:type="dxa"/>
          </w:tcPr>
          <w:p w14:paraId="2AC9D63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ตรวจพบ velocity </w:t>
            </w:r>
            <w:r w:rsidRPr="0095111C">
              <w:rPr>
                <w:rFonts w:ascii="Arial" w:hAnsi="Arial" w:cs="Arial"/>
                <w:noProof/>
                <w:sz w:val="24"/>
                <w:szCs w:val="24"/>
                <w:lang w:bidi="th-TH"/>
              </w:rPr>
              <w:t>→</w:t>
            </w: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</w:t>
            </w:r>
            <w:r w:rsidRPr="0095111C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ระงับรายการและส่ง</w:t>
            </w: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Alert</w:t>
            </w:r>
          </w:p>
        </w:tc>
      </w:tr>
      <w:tr w:rsidR="00E15FC5" w14:paraId="11906D68" w14:textId="77777777" w:rsidTr="003905D1">
        <w:tc>
          <w:tcPr>
            <w:tcW w:w="1871" w:type="dxa"/>
          </w:tcPr>
          <w:p w14:paraId="3A5A08A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FRD-ED-01</w:t>
            </w:r>
          </w:p>
        </w:tc>
        <w:tc>
          <w:tcPr>
            <w:tcW w:w="4195" w:type="dxa"/>
          </w:tcPr>
          <w:p w14:paraId="2B0B006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บัญชีปลายทางถูกเพิ่มเข้า Blacklist ระหว่างที่ผู้ใช้กรอกข้อมูล</w:t>
            </w:r>
          </w:p>
        </w:tc>
        <w:tc>
          <w:tcPr>
            <w:tcW w:w="3855" w:type="dxa"/>
          </w:tcPr>
          <w:p w14:paraId="601B546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ยืนยันโอน</w:t>
            </w:r>
          </w:p>
        </w:tc>
        <w:tc>
          <w:tcPr>
            <w:tcW w:w="5216" w:type="dxa"/>
          </w:tcPr>
          <w:p w14:paraId="1382876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ตรวจ ณ เวลา submit </w:t>
            </w:r>
            <w:r w:rsidRPr="0095111C">
              <w:rPr>
                <w:rFonts w:ascii="Arial" w:hAnsi="Arial" w:cs="Arial"/>
                <w:noProof/>
                <w:sz w:val="24"/>
                <w:szCs w:val="24"/>
                <w:lang w:bidi="th-TH"/>
              </w:rPr>
              <w:t>→</w:t>
            </w: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</w:t>
            </w:r>
            <w:r w:rsidRPr="0095111C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ระงับรายการ</w:t>
            </w:r>
          </w:p>
        </w:tc>
      </w:tr>
      <w:tr w:rsidR="00E15FC5" w14:paraId="70750BB9" w14:textId="77777777" w:rsidTr="003905D1">
        <w:tc>
          <w:tcPr>
            <w:tcW w:w="1871" w:type="dxa"/>
          </w:tcPr>
          <w:p w14:paraId="090746D0" w14:textId="3F03DA0A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FRD-ED-0</w:t>
            </w:r>
            <w:r w:rsidR="003F1F49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2</w:t>
            </w:r>
          </w:p>
        </w:tc>
        <w:tc>
          <w:tcPr>
            <w:tcW w:w="4195" w:type="dxa"/>
          </w:tcPr>
          <w:p w14:paraId="77344CB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บัญชีถูกถอดออกจาก Blacklist แล้ว</w:t>
            </w:r>
          </w:p>
        </w:tc>
        <w:tc>
          <w:tcPr>
            <w:tcW w:w="3855" w:type="dxa"/>
          </w:tcPr>
          <w:p w14:paraId="2C70CAD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ยืนยันโอน</w:t>
            </w:r>
          </w:p>
        </w:tc>
        <w:tc>
          <w:tcPr>
            <w:tcW w:w="5216" w:type="dxa"/>
          </w:tcPr>
          <w:p w14:paraId="7E21C44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ทำรายการได้ปกติ</w:t>
            </w:r>
          </w:p>
        </w:tc>
      </w:tr>
      <w:tr w:rsidR="00E15FC5" w14:paraId="2AB34F84" w14:textId="77777777" w:rsidTr="003905D1">
        <w:tc>
          <w:tcPr>
            <w:tcW w:w="1871" w:type="dxa"/>
          </w:tcPr>
          <w:p w14:paraId="554FB051" w14:textId="05AC335A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FRD-ED-0</w:t>
            </w:r>
            <w:r w:rsidR="003F1F49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3</w:t>
            </w:r>
          </w:p>
        </w:tc>
        <w:tc>
          <w:tcPr>
            <w:tcW w:w="4195" w:type="dxa"/>
          </w:tcPr>
          <w:p w14:paraId="6D2BF3D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บัญชีปลายทางของการฝากอยู่ใน Blacklist</w:t>
            </w:r>
          </w:p>
        </w:tc>
        <w:tc>
          <w:tcPr>
            <w:tcW w:w="3855" w:type="dxa"/>
          </w:tcPr>
          <w:p w14:paraId="4A370FF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ยืนยันฝาก</w:t>
            </w:r>
          </w:p>
        </w:tc>
        <w:tc>
          <w:tcPr>
            <w:tcW w:w="5216" w:type="dxa"/>
          </w:tcPr>
          <w:p w14:paraId="3D6D71C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ระงับรายการตาม policy และส่ง Alert</w:t>
            </w:r>
          </w:p>
        </w:tc>
      </w:tr>
      <w:tr w:rsidR="00E15FC5" w14:paraId="3598DAB5" w14:textId="77777777" w:rsidTr="003905D1">
        <w:tc>
          <w:tcPr>
            <w:tcW w:w="1871" w:type="dxa"/>
          </w:tcPr>
          <w:p w14:paraId="3BFE3B78" w14:textId="7A8639A9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FRD-ED-0</w:t>
            </w:r>
            <w:r w:rsidR="003F1F49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4</w:t>
            </w:r>
          </w:p>
        </w:tc>
        <w:tc>
          <w:tcPr>
            <w:tcW w:w="4195" w:type="dxa"/>
          </w:tcPr>
          <w:p w14:paraId="233C2D2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เลขบัญชี Blacklist ถูกกรอกด้วย format ต่างกัน (มี "-", เว้นวรรค)</w:t>
            </w:r>
          </w:p>
        </w:tc>
        <w:tc>
          <w:tcPr>
            <w:tcW w:w="3855" w:type="dxa"/>
          </w:tcPr>
          <w:p w14:paraId="569C303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ยืนยันโอน</w:t>
            </w:r>
          </w:p>
        </w:tc>
        <w:tc>
          <w:tcPr>
            <w:tcW w:w="5216" w:type="dxa"/>
          </w:tcPr>
          <w:p w14:paraId="40F2970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normalize ก่อนตรวจ ยังตรวจจับ Blacklist ได้</w:t>
            </w:r>
          </w:p>
        </w:tc>
      </w:tr>
      <w:tr w:rsidR="00E15FC5" w14:paraId="6FFFA66A" w14:textId="77777777" w:rsidTr="003905D1">
        <w:tc>
          <w:tcPr>
            <w:tcW w:w="1871" w:type="dxa"/>
          </w:tcPr>
          <w:p w14:paraId="72BA12CD" w14:textId="7A07D0D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cs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FRD-PF-0</w:t>
            </w:r>
            <w:r w:rsidR="003F1F49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1</w:t>
            </w:r>
          </w:p>
        </w:tc>
        <w:tc>
          <w:tcPr>
            <w:tcW w:w="4195" w:type="dxa"/>
          </w:tcPr>
          <w:p w14:paraId="677038D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มีการอัปเดต Blacklist ใหม่</w:t>
            </w:r>
          </w:p>
        </w:tc>
        <w:tc>
          <w:tcPr>
            <w:tcW w:w="3855" w:type="dxa"/>
          </w:tcPr>
          <w:p w14:paraId="5742297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ทำรายการไปยังบัญชีนั้น</w:t>
            </w:r>
          </w:p>
        </w:tc>
        <w:tc>
          <w:tcPr>
            <w:tcW w:w="5216" w:type="dxa"/>
          </w:tcPr>
          <w:p w14:paraId="203D7008" w14:textId="78A60996" w:rsidR="00E15FC5" w:rsidRPr="0095111C" w:rsidRDefault="003F1F49" w:rsidP="00EE0B11">
            <w:pPr>
              <w:rPr>
                <w:rFonts w:asciiTheme="minorBidi" w:hAnsiTheme="minorBidi"/>
                <w:noProof/>
                <w:sz w:val="24"/>
                <w:szCs w:val="24"/>
                <w:cs/>
                <w:lang w:bidi="th-TH"/>
              </w:rPr>
            </w:pPr>
            <w:r>
              <w:rPr>
                <w:rFonts w:asciiTheme="minorBidi" w:hAnsiTheme="minorBidi"/>
                <w:noProof/>
                <w:sz w:val="24"/>
                <w:szCs w:val="24"/>
                <w:cs/>
                <w:lang w:bidi="th-TH"/>
              </w:rPr>
              <w:t>ติด</w:t>
            </w:r>
            <w: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blacklist </w:t>
            </w:r>
            <w:r>
              <w:rPr>
                <w:rFonts w:asciiTheme="minorBidi" w:hAnsiTheme="minorBidi"/>
                <w:noProof/>
                <w:sz w:val="24"/>
                <w:szCs w:val="24"/>
                <w:cs/>
                <w:lang w:bidi="th-TH"/>
              </w:rPr>
              <w:t>ระงับการทำบัญชี</w:t>
            </w:r>
          </w:p>
        </w:tc>
      </w:tr>
    </w:tbl>
    <w:p w14:paraId="3DA02399" w14:textId="77777777" w:rsidR="00E15FC5" w:rsidRDefault="00E15FC5" w:rsidP="00E15FC5">
      <w:pPr>
        <w:rPr>
          <w:noProof/>
        </w:rPr>
      </w:pPr>
    </w:p>
    <w:p w14:paraId="43827E6C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8. Notification Alert Message (NTF)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0D923629" w14:textId="77777777" w:rsidTr="0095111C">
        <w:trPr>
          <w:tblHeader/>
        </w:trPr>
        <w:tc>
          <w:tcPr>
            <w:tcW w:w="1871" w:type="dxa"/>
            <w:shd w:val="clear" w:color="auto" w:fill="D9E2F3"/>
          </w:tcPr>
          <w:p w14:paraId="0038C6E9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1D338BAC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5D8213B6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623B0741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7ED9C6EF" w14:textId="77777777" w:rsidTr="0095111C">
        <w:tc>
          <w:tcPr>
            <w:tcW w:w="1871" w:type="dxa"/>
          </w:tcPr>
          <w:p w14:paraId="3D348BC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NTF-HP-01</w:t>
            </w:r>
          </w:p>
        </w:tc>
        <w:tc>
          <w:tcPr>
            <w:tcW w:w="4195" w:type="dxa"/>
          </w:tcPr>
          <w:p w14:paraId="23E4073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ทำรายการสำเร็จ</w:t>
            </w:r>
          </w:p>
        </w:tc>
        <w:tc>
          <w:tcPr>
            <w:tcW w:w="3855" w:type="dxa"/>
          </w:tcPr>
          <w:p w14:paraId="7DF4ED3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ระบบส่ง Notification</w:t>
            </w:r>
          </w:p>
        </w:tc>
        <w:tc>
          <w:tcPr>
            <w:tcW w:w="5216" w:type="dxa"/>
          </w:tcPr>
          <w:p w14:paraId="383C5D7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ข้อความมีประเภท จำนวนเงิน บัญชี (masked) วันเวลา และเลขอ้างอิงถูกต้อง</w:t>
            </w:r>
          </w:p>
        </w:tc>
      </w:tr>
      <w:tr w:rsidR="00E15FC5" w14:paraId="624D1F3F" w14:textId="77777777" w:rsidTr="0095111C">
        <w:tc>
          <w:tcPr>
            <w:tcW w:w="1871" w:type="dxa"/>
          </w:tcPr>
          <w:p w14:paraId="03B1CDF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NTF-HP-02</w:t>
            </w:r>
          </w:p>
        </w:tc>
        <w:tc>
          <w:tcPr>
            <w:tcW w:w="4195" w:type="dxa"/>
          </w:tcPr>
          <w:p w14:paraId="573647A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พบความผิดปกติหรือระงับรายการ</w:t>
            </w:r>
          </w:p>
        </w:tc>
        <w:tc>
          <w:tcPr>
            <w:tcW w:w="3855" w:type="dxa"/>
          </w:tcPr>
          <w:p w14:paraId="5866C45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ระบบส่ง Alert</w:t>
            </w:r>
          </w:p>
        </w:tc>
        <w:tc>
          <w:tcPr>
            <w:tcW w:w="5216" w:type="dxa"/>
          </w:tcPr>
          <w:p w14:paraId="79879AD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ส่งทันที ข้อความแจ้งเหตุผลและช่องทางติดต่อธนาคาร</w:t>
            </w:r>
          </w:p>
        </w:tc>
      </w:tr>
      <w:tr w:rsidR="00E15FC5" w14:paraId="19256191" w14:textId="77777777" w:rsidTr="0095111C">
        <w:tc>
          <w:tcPr>
            <w:tcW w:w="1871" w:type="dxa"/>
          </w:tcPr>
          <w:p w14:paraId="46A812E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NTF-NG-01</w:t>
            </w:r>
          </w:p>
        </w:tc>
        <w:tc>
          <w:tcPr>
            <w:tcW w:w="4195" w:type="dxa"/>
          </w:tcPr>
          <w:p w14:paraId="38E9438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ผู้ใช้ปิดสิทธิ์ Notification (iOS / Android 13+ POST_NOTIFICATIONS)</w:t>
            </w:r>
          </w:p>
        </w:tc>
        <w:tc>
          <w:tcPr>
            <w:tcW w:w="3855" w:type="dxa"/>
          </w:tcPr>
          <w:p w14:paraId="67CFE98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ทำรายการสำเร็จหรือถูกระงับ</w:t>
            </w:r>
          </w:p>
        </w:tc>
        <w:tc>
          <w:tcPr>
            <w:tcW w:w="5216" w:type="dxa"/>
          </w:tcPr>
          <w:p w14:paraId="2E3DEFC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ส่งผ่านช่องทางสำรอง (SMS / In-app inbox)</w:t>
            </w:r>
          </w:p>
        </w:tc>
      </w:tr>
      <w:tr w:rsidR="00E15FC5" w14:paraId="23C86EBF" w14:textId="77777777" w:rsidTr="0095111C">
        <w:tc>
          <w:tcPr>
            <w:tcW w:w="1871" w:type="dxa"/>
          </w:tcPr>
          <w:p w14:paraId="4A1CC63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NTF-NG-02</w:t>
            </w:r>
          </w:p>
        </w:tc>
        <w:tc>
          <w:tcPr>
            <w:tcW w:w="4195" w:type="dxa"/>
          </w:tcPr>
          <w:p w14:paraId="4CEC7A2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รายการล้มเหลว</w:t>
            </w:r>
          </w:p>
        </w:tc>
        <w:tc>
          <w:tcPr>
            <w:tcW w:w="3855" w:type="dxa"/>
          </w:tcPr>
          <w:p w14:paraId="27170C0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ระบบส่ง Notification</w:t>
            </w:r>
          </w:p>
        </w:tc>
        <w:tc>
          <w:tcPr>
            <w:tcW w:w="5216" w:type="dxa"/>
          </w:tcPr>
          <w:p w14:paraId="3A352490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ไม่ใช้ข้อความ "สำเร็จ" แสดงสถานะที่ถูกต้อง</w:t>
            </w:r>
          </w:p>
        </w:tc>
      </w:tr>
      <w:tr w:rsidR="00E15FC5" w14:paraId="5B9D6657" w14:textId="77777777" w:rsidTr="0095111C">
        <w:tc>
          <w:tcPr>
            <w:tcW w:w="1871" w:type="dxa"/>
          </w:tcPr>
          <w:p w14:paraId="5B4D655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NTF-ED-01</w:t>
            </w:r>
          </w:p>
        </w:tc>
        <w:tc>
          <w:tcPr>
            <w:tcW w:w="4195" w:type="dxa"/>
          </w:tcPr>
          <w:p w14:paraId="433566D0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เครื่อง offline ขณะส่ง Notification</w:t>
            </w:r>
          </w:p>
        </w:tc>
        <w:tc>
          <w:tcPr>
            <w:tcW w:w="3855" w:type="dxa"/>
          </w:tcPr>
          <w:p w14:paraId="72B619D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กลับมา online</w:t>
            </w:r>
          </w:p>
        </w:tc>
        <w:tc>
          <w:tcPr>
            <w:tcW w:w="5216" w:type="dxa"/>
          </w:tcPr>
          <w:p w14:paraId="4F0A5CF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ได้รับ Notification ครบและไม่ซ้ำ</w:t>
            </w:r>
          </w:p>
        </w:tc>
      </w:tr>
      <w:tr w:rsidR="00E15FC5" w14:paraId="5CA0A551" w14:textId="77777777" w:rsidTr="0095111C">
        <w:tc>
          <w:tcPr>
            <w:tcW w:w="1871" w:type="dxa"/>
          </w:tcPr>
          <w:p w14:paraId="406C060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NTF-ED-02</w:t>
            </w:r>
          </w:p>
        </w:tc>
        <w:tc>
          <w:tcPr>
            <w:tcW w:w="4195" w:type="dxa"/>
          </w:tcPr>
          <w:p w14:paraId="0B30F08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ตั้งภาษาแอปเป็น EN</w:t>
            </w:r>
          </w:p>
        </w:tc>
        <w:tc>
          <w:tcPr>
            <w:tcW w:w="3855" w:type="dxa"/>
          </w:tcPr>
          <w:p w14:paraId="6F880950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ทำรายการสำเร็จ</w:t>
            </w:r>
          </w:p>
        </w:tc>
        <w:tc>
          <w:tcPr>
            <w:tcW w:w="5216" w:type="dxa"/>
          </w:tcPr>
          <w:p w14:paraId="50DA2A9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ข้อความเป็นภาษาอังกฤษ</w:t>
            </w:r>
          </w:p>
        </w:tc>
      </w:tr>
    </w:tbl>
    <w:p w14:paraId="51FF4853" w14:textId="77777777" w:rsidR="00E15FC5" w:rsidRDefault="00E15FC5" w:rsidP="00E15FC5">
      <w:pPr>
        <w:rPr>
          <w:noProof/>
        </w:rPr>
      </w:pPr>
    </w:p>
    <w:p w14:paraId="49867DAE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lastRenderedPageBreak/>
        <w:t>9. จำนวน Transaction ต่อวันต่อประเภท (CNT)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417ECA8F" w14:textId="77777777" w:rsidTr="00EE0B11">
        <w:trPr>
          <w:tblHeader/>
        </w:trPr>
        <w:tc>
          <w:tcPr>
            <w:tcW w:w="1871" w:type="dxa"/>
            <w:shd w:val="clear" w:color="auto" w:fill="D9E2F3"/>
          </w:tcPr>
          <w:p w14:paraId="47905AC5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07F71A40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2DB6C532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57B7CEA1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471662F9" w14:textId="77777777" w:rsidTr="00EE0B11">
        <w:tc>
          <w:tcPr>
            <w:tcW w:w="1871" w:type="dxa"/>
          </w:tcPr>
          <w:p w14:paraId="382DA225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CNT-HP-01</w:t>
            </w:r>
          </w:p>
        </w:tc>
        <w:tc>
          <w:tcPr>
            <w:tcW w:w="4195" w:type="dxa"/>
          </w:tcPr>
          <w:p w14:paraId="49B2493F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อยู่หน้าตั้งค่า Limit</w:t>
            </w:r>
          </w:p>
        </w:tc>
        <w:tc>
          <w:tcPr>
            <w:tcW w:w="3855" w:type="dxa"/>
          </w:tcPr>
          <w:p w14:paraId="57B0CDA0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ตั้งการโอน 5 ครั้ง/วัน และยืนยันตัวตน</w:t>
            </w:r>
          </w:p>
        </w:tc>
        <w:tc>
          <w:tcPr>
            <w:tcW w:w="5216" w:type="dxa"/>
          </w:tcPr>
          <w:p w14:paraId="34CD67DD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บันทึกสำเร็จ แสดงค่าปัจจุบัน</w:t>
            </w:r>
          </w:p>
        </w:tc>
      </w:tr>
      <w:tr w:rsidR="00E15FC5" w14:paraId="0CD4B3D2" w14:textId="77777777" w:rsidTr="00EE0B11">
        <w:tc>
          <w:tcPr>
            <w:tcW w:w="1871" w:type="dxa"/>
          </w:tcPr>
          <w:p w14:paraId="40DFD48E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CNT-HP-02</w:t>
            </w:r>
          </w:p>
        </w:tc>
        <w:tc>
          <w:tcPr>
            <w:tcW w:w="4195" w:type="dxa"/>
          </w:tcPr>
          <w:p w14:paraId="65EA2D37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Limit โอน 5 ครั้ง/วัน ทำไปแล้ว 4 ครั้ง</w:t>
            </w:r>
          </w:p>
        </w:tc>
        <w:tc>
          <w:tcPr>
            <w:tcW w:w="3855" w:type="dxa"/>
          </w:tcPr>
          <w:p w14:paraId="63D58AD1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โอนครั้งที่ 5</w:t>
            </w:r>
          </w:p>
        </w:tc>
        <w:tc>
          <w:tcPr>
            <w:tcW w:w="5216" w:type="dxa"/>
          </w:tcPr>
          <w:p w14:paraId="123B6D17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ทำรายการสำเร็จ</w:t>
            </w:r>
          </w:p>
        </w:tc>
      </w:tr>
      <w:tr w:rsidR="00E15FC5" w14:paraId="3182A0F3" w14:textId="77777777" w:rsidTr="00EE0B11">
        <w:tc>
          <w:tcPr>
            <w:tcW w:w="1871" w:type="dxa"/>
          </w:tcPr>
          <w:p w14:paraId="57033610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CNT-NG-01</w:t>
            </w:r>
          </w:p>
        </w:tc>
        <w:tc>
          <w:tcPr>
            <w:tcW w:w="4195" w:type="dxa"/>
          </w:tcPr>
          <w:p w14:paraId="313DD530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Limit โอน 5 ครั้ง/วัน ทำไปแล้ว 5 ครั้ง</w:t>
            </w:r>
          </w:p>
        </w:tc>
        <w:tc>
          <w:tcPr>
            <w:tcW w:w="3855" w:type="dxa"/>
          </w:tcPr>
          <w:p w14:paraId="2C284FF5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โอนครั้งที่ 6</w:t>
            </w:r>
          </w:p>
        </w:tc>
        <w:tc>
          <w:tcPr>
            <w:tcW w:w="5216" w:type="dxa"/>
          </w:tcPr>
          <w:p w14:paraId="2190225A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แสดงข้อความเตือนเกินจำนวนครั้งที่กำหนด ไม่ให้ทำรายการ</w:t>
            </w:r>
          </w:p>
        </w:tc>
      </w:tr>
      <w:tr w:rsidR="00E15FC5" w14:paraId="0E4EED10" w14:textId="77777777" w:rsidTr="00EE0B11">
        <w:tc>
          <w:tcPr>
            <w:tcW w:w="1871" w:type="dxa"/>
          </w:tcPr>
          <w:p w14:paraId="7B656456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CNT-NG-02</w:t>
            </w:r>
          </w:p>
        </w:tc>
        <w:tc>
          <w:tcPr>
            <w:tcW w:w="4195" w:type="dxa"/>
          </w:tcPr>
          <w:p w14:paraId="7BC7442E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อยู่หน้าตั้งค่า Limit</w:t>
            </w:r>
          </w:p>
        </w:tc>
        <w:tc>
          <w:tcPr>
            <w:tcW w:w="3855" w:type="dxa"/>
          </w:tcPr>
          <w:p w14:paraId="268F8C2D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ตั้งค่า 0 / ติดลบ / ไม่ใช่ตัวเลข / เกินค่าสูงสุดที่ธนาคารกำหนด</w:t>
            </w:r>
          </w:p>
        </w:tc>
        <w:tc>
          <w:tcPr>
            <w:tcW w:w="5216" w:type="dxa"/>
          </w:tcPr>
          <w:p w14:paraId="6C0170BD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error ไม่บันทึก</w:t>
            </w:r>
          </w:p>
        </w:tc>
      </w:tr>
      <w:tr w:rsidR="00E15FC5" w14:paraId="6593E54A" w14:textId="77777777" w:rsidTr="00EE0B11">
        <w:tc>
          <w:tcPr>
            <w:tcW w:w="1871" w:type="dxa"/>
          </w:tcPr>
          <w:p w14:paraId="04E92F98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CNT-ED-01</w:t>
            </w:r>
          </w:p>
        </w:tc>
        <w:tc>
          <w:tcPr>
            <w:tcW w:w="4195" w:type="dxa"/>
          </w:tcPr>
          <w:p w14:paraId="00D39737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โอนครบ 5 ครั้งแล้ว</w:t>
            </w:r>
          </w:p>
        </w:tc>
        <w:tc>
          <w:tcPr>
            <w:tcW w:w="3855" w:type="dxa"/>
          </w:tcPr>
          <w:p w14:paraId="505CC6E9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ทำรายการฝากหรือถอน</w:t>
            </w:r>
          </w:p>
        </w:tc>
        <w:tc>
          <w:tcPr>
            <w:tcW w:w="5216" w:type="dxa"/>
          </w:tcPr>
          <w:p w14:paraId="1247BFC0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ทำได้ (นับแยกตามประเภท)</w:t>
            </w:r>
          </w:p>
        </w:tc>
      </w:tr>
      <w:tr w:rsidR="00E15FC5" w14:paraId="7B47E228" w14:textId="77777777" w:rsidTr="00EE0B11">
        <w:tc>
          <w:tcPr>
            <w:tcW w:w="1871" w:type="dxa"/>
          </w:tcPr>
          <w:p w14:paraId="75D03F17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CNT-ED-02</w:t>
            </w:r>
          </w:p>
        </w:tc>
        <w:tc>
          <w:tcPr>
            <w:tcW w:w="4195" w:type="dxa"/>
          </w:tcPr>
          <w:p w14:paraId="5111552F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ทำไป 5 ครั้ง แต่ 1 ครั้งล้มเหลว/ถูกระงับ/ยกเลิก</w:t>
            </w:r>
          </w:p>
        </w:tc>
        <w:tc>
          <w:tcPr>
            <w:tcW w:w="3855" w:type="dxa"/>
          </w:tcPr>
          <w:p w14:paraId="20FDC16B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โอนครั้งถัดไป</w:t>
            </w:r>
          </w:p>
        </w:tc>
        <w:tc>
          <w:tcPr>
            <w:tcW w:w="5216" w:type="dxa"/>
          </w:tcPr>
          <w:p w14:paraId="41F1FB70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ทำได้ นับเฉพาะรายการที่สำเร็จ</w:t>
            </w:r>
          </w:p>
        </w:tc>
      </w:tr>
      <w:tr w:rsidR="00E15FC5" w14:paraId="36281837" w14:textId="77777777" w:rsidTr="00EE0B11">
        <w:tc>
          <w:tcPr>
            <w:tcW w:w="1871" w:type="dxa"/>
          </w:tcPr>
          <w:p w14:paraId="0FBC1D02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CNT-ED-03</w:t>
            </w:r>
          </w:p>
        </w:tc>
        <w:tc>
          <w:tcPr>
            <w:tcW w:w="4195" w:type="dxa"/>
          </w:tcPr>
          <w:p w14:paraId="3EB18E99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โอนครบ 5 ครั้งเวลา 23:59:59</w:t>
            </w:r>
          </w:p>
        </w:tc>
        <w:tc>
          <w:tcPr>
            <w:tcW w:w="3855" w:type="dxa"/>
          </w:tcPr>
          <w:p w14:paraId="3CB85840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โอนเวลา 00:00:00</w:t>
            </w:r>
          </w:p>
        </w:tc>
        <w:tc>
          <w:tcPr>
            <w:tcW w:w="5216" w:type="dxa"/>
          </w:tcPr>
          <w:p w14:paraId="071E72D5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ทำได้ (reset วันใหม่)</w:t>
            </w:r>
          </w:p>
        </w:tc>
      </w:tr>
      <w:tr w:rsidR="00E15FC5" w14:paraId="00AA8F93" w14:textId="77777777" w:rsidTr="00EE0B11">
        <w:tc>
          <w:tcPr>
            <w:tcW w:w="1871" w:type="dxa"/>
          </w:tcPr>
          <w:p w14:paraId="3B35D0B8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CNT-ED-04</w:t>
            </w:r>
          </w:p>
        </w:tc>
        <w:tc>
          <w:tcPr>
            <w:tcW w:w="4195" w:type="dxa"/>
          </w:tcPr>
          <w:p w14:paraId="1A94FB69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โอนไปแล้ว 4 ครั้ง</w:t>
            </w:r>
          </w:p>
        </w:tc>
        <w:tc>
          <w:tcPr>
            <w:tcW w:w="3855" w:type="dxa"/>
          </w:tcPr>
          <w:p w14:paraId="607DB971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ลด Limit เหลือ 3 ครั้ง แล้วโอน</w:t>
            </w:r>
          </w:p>
        </w:tc>
        <w:tc>
          <w:tcPr>
            <w:tcW w:w="5216" w:type="dxa"/>
          </w:tcPr>
          <w:p w14:paraId="52401D22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แสดงข้อความเตือนทันที</w:t>
            </w:r>
          </w:p>
        </w:tc>
      </w:tr>
      <w:tr w:rsidR="00E15FC5" w14:paraId="65D42233" w14:textId="77777777" w:rsidTr="00EE0B11">
        <w:tc>
          <w:tcPr>
            <w:tcW w:w="1871" w:type="dxa"/>
          </w:tcPr>
          <w:p w14:paraId="2A52B54C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CNT-ED-05</w:t>
            </w:r>
          </w:p>
        </w:tc>
        <w:tc>
          <w:tcPr>
            <w:tcW w:w="4195" w:type="dxa"/>
          </w:tcPr>
          <w:p w14:paraId="4201F59C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Limit 5 ครั้ง โอนไปแล้ว 4 ครั้ง</w:t>
            </w:r>
          </w:p>
        </w:tc>
        <w:tc>
          <w:tcPr>
            <w:tcW w:w="3855" w:type="dxa"/>
          </w:tcPr>
          <w:p w14:paraId="60382E36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Submit 2 รายการพร้อมกัน</w:t>
            </w:r>
          </w:p>
        </w:tc>
        <w:tc>
          <w:tcPr>
            <w:tcW w:w="5216" w:type="dxa"/>
          </w:tcPr>
          <w:p w14:paraId="6651A92D" w14:textId="77777777" w:rsidR="00E15FC5" w:rsidRPr="00867D9D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867D9D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สำเร็จเพียง 1 รายการ</w:t>
            </w:r>
          </w:p>
        </w:tc>
      </w:tr>
    </w:tbl>
    <w:p w14:paraId="1630EC3A" w14:textId="77777777" w:rsidR="00E15FC5" w:rsidRDefault="00E15FC5" w:rsidP="00E15FC5">
      <w:pPr>
        <w:rPr>
          <w:noProof/>
        </w:rPr>
      </w:pPr>
    </w:p>
    <w:p w14:paraId="6DE31D8C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10. ยอดสูงสุดต่อครั้งและต่อวันต่อประเภท (LMT)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464E12C3" w14:textId="77777777" w:rsidTr="0095111C">
        <w:trPr>
          <w:tblHeader/>
        </w:trPr>
        <w:tc>
          <w:tcPr>
            <w:tcW w:w="1871" w:type="dxa"/>
            <w:shd w:val="clear" w:color="auto" w:fill="D9E2F3"/>
          </w:tcPr>
          <w:p w14:paraId="3CF171B4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15A3EB52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4C8775F7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03C56205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7E874B7A" w14:textId="77777777" w:rsidTr="0095111C">
        <w:tc>
          <w:tcPr>
            <w:tcW w:w="1871" w:type="dxa"/>
          </w:tcPr>
          <w:p w14:paraId="3C329E7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LMT-HP-01</w:t>
            </w:r>
          </w:p>
        </w:tc>
        <w:tc>
          <w:tcPr>
            <w:tcW w:w="4195" w:type="dxa"/>
          </w:tcPr>
          <w:p w14:paraId="7CF68DC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อยู่หน้าตั้งค่า Limit</w:t>
            </w:r>
          </w:p>
        </w:tc>
        <w:tc>
          <w:tcPr>
            <w:tcW w:w="3855" w:type="dxa"/>
          </w:tcPr>
          <w:p w14:paraId="19A9F4D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ตั้งโอนต่อครั้ง 50,000 ต่อวัน 100,000 และยืนยันตัวตน</w:t>
            </w:r>
          </w:p>
        </w:tc>
        <w:tc>
          <w:tcPr>
            <w:tcW w:w="5216" w:type="dxa"/>
          </w:tcPr>
          <w:p w14:paraId="2823BFF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บันทึกสำเร็จ</w:t>
            </w:r>
          </w:p>
        </w:tc>
      </w:tr>
      <w:tr w:rsidR="00E15FC5" w14:paraId="76D26167" w14:textId="77777777" w:rsidTr="0095111C">
        <w:tc>
          <w:tcPr>
            <w:tcW w:w="1871" w:type="dxa"/>
          </w:tcPr>
          <w:p w14:paraId="276779B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LMT-HP-02</w:t>
            </w:r>
          </w:p>
        </w:tc>
        <w:tc>
          <w:tcPr>
            <w:tcW w:w="4195" w:type="dxa"/>
          </w:tcPr>
          <w:p w14:paraId="47B6093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Limit โอนต่อครั้ง 50,000</w:t>
            </w:r>
          </w:p>
        </w:tc>
        <w:tc>
          <w:tcPr>
            <w:tcW w:w="3855" w:type="dxa"/>
          </w:tcPr>
          <w:p w14:paraId="2D8CA71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 50,000.00</w:t>
            </w:r>
          </w:p>
        </w:tc>
        <w:tc>
          <w:tcPr>
            <w:tcW w:w="5216" w:type="dxa"/>
          </w:tcPr>
          <w:p w14:paraId="07F255C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ทำรายการสำเร็จ</w:t>
            </w:r>
          </w:p>
        </w:tc>
      </w:tr>
      <w:tr w:rsidR="00E15FC5" w14:paraId="7559B985" w14:textId="77777777" w:rsidTr="0095111C">
        <w:tc>
          <w:tcPr>
            <w:tcW w:w="1871" w:type="dxa"/>
          </w:tcPr>
          <w:p w14:paraId="7FEF94A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LMT-HP-03</w:t>
            </w:r>
          </w:p>
        </w:tc>
        <w:tc>
          <w:tcPr>
            <w:tcW w:w="4195" w:type="dxa"/>
          </w:tcPr>
          <w:p w14:paraId="25264AE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Limit โอนต่อวัน 100,000 โอนแล้ว 50,000</w:t>
            </w:r>
          </w:p>
        </w:tc>
        <w:tc>
          <w:tcPr>
            <w:tcW w:w="3855" w:type="dxa"/>
          </w:tcPr>
          <w:p w14:paraId="4913FBA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 50,000.00</w:t>
            </w:r>
          </w:p>
        </w:tc>
        <w:tc>
          <w:tcPr>
            <w:tcW w:w="5216" w:type="dxa"/>
          </w:tcPr>
          <w:p w14:paraId="1EA9DB9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ทำรายการสำเร็จ ยอดรวมวันนี้ 100,000</w:t>
            </w:r>
          </w:p>
        </w:tc>
      </w:tr>
      <w:tr w:rsidR="00E15FC5" w14:paraId="4E6600E7" w14:textId="77777777" w:rsidTr="0095111C">
        <w:tc>
          <w:tcPr>
            <w:tcW w:w="1871" w:type="dxa"/>
          </w:tcPr>
          <w:p w14:paraId="0E2F0DB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LMT-NG-01</w:t>
            </w:r>
          </w:p>
        </w:tc>
        <w:tc>
          <w:tcPr>
            <w:tcW w:w="4195" w:type="dxa"/>
          </w:tcPr>
          <w:p w14:paraId="3E2DFC9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Limit โอนต่อครั้ง 50,000</w:t>
            </w:r>
          </w:p>
        </w:tc>
        <w:tc>
          <w:tcPr>
            <w:tcW w:w="3855" w:type="dxa"/>
          </w:tcPr>
          <w:p w14:paraId="0541431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 50,000.01</w:t>
            </w:r>
          </w:p>
        </w:tc>
        <w:tc>
          <w:tcPr>
            <w:tcW w:w="5216" w:type="dxa"/>
          </w:tcPr>
          <w:p w14:paraId="33B8AA3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แสดงข้อความเตือนเกินยอดต่อครั้ง</w:t>
            </w:r>
          </w:p>
        </w:tc>
      </w:tr>
      <w:tr w:rsidR="00E15FC5" w14:paraId="1CD73646" w14:textId="77777777" w:rsidTr="0095111C">
        <w:tc>
          <w:tcPr>
            <w:tcW w:w="1871" w:type="dxa"/>
          </w:tcPr>
          <w:p w14:paraId="3A3D755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LMT-NG-02</w:t>
            </w:r>
          </w:p>
        </w:tc>
        <w:tc>
          <w:tcPr>
            <w:tcW w:w="4195" w:type="dxa"/>
          </w:tcPr>
          <w:p w14:paraId="62CC234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Limit โอนต่อวัน 100,000 โอนแล้ว 90,000</w:t>
            </w:r>
          </w:p>
        </w:tc>
        <w:tc>
          <w:tcPr>
            <w:tcW w:w="3855" w:type="dxa"/>
          </w:tcPr>
          <w:p w14:paraId="4C7291B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 10,000.01</w:t>
            </w:r>
          </w:p>
        </w:tc>
        <w:tc>
          <w:tcPr>
            <w:tcW w:w="5216" w:type="dxa"/>
          </w:tcPr>
          <w:p w14:paraId="624C1BE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แสดงข้อความเตือนเกินยอดต่อวัน พร้อมวงเงินคงเหลือ 10,000</w:t>
            </w:r>
          </w:p>
        </w:tc>
      </w:tr>
      <w:tr w:rsidR="00E15FC5" w14:paraId="4A996F30" w14:textId="77777777" w:rsidTr="0095111C">
        <w:tc>
          <w:tcPr>
            <w:tcW w:w="1871" w:type="dxa"/>
          </w:tcPr>
          <w:p w14:paraId="0749EE9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LMT-NG-03</w:t>
            </w:r>
          </w:p>
        </w:tc>
        <w:tc>
          <w:tcPr>
            <w:tcW w:w="4195" w:type="dxa"/>
          </w:tcPr>
          <w:p w14:paraId="3A535540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อยู่หน้าตั้งค่า Limit</w:t>
            </w:r>
          </w:p>
        </w:tc>
        <w:tc>
          <w:tcPr>
            <w:tcW w:w="3855" w:type="dxa"/>
          </w:tcPr>
          <w:p w14:paraId="29FA40C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ตั้งยอดต่อครั้งมากกว่ายอดต่อวัน</w:t>
            </w:r>
          </w:p>
        </w:tc>
        <w:tc>
          <w:tcPr>
            <w:tcW w:w="5216" w:type="dxa"/>
          </w:tcPr>
          <w:p w14:paraId="00940BE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error ไม่บันทึก</w:t>
            </w:r>
          </w:p>
        </w:tc>
      </w:tr>
      <w:tr w:rsidR="00E15FC5" w14:paraId="710B51F8" w14:textId="77777777" w:rsidTr="0095111C">
        <w:tc>
          <w:tcPr>
            <w:tcW w:w="1871" w:type="dxa"/>
          </w:tcPr>
          <w:p w14:paraId="7B4B6F3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LMT-NG-04</w:t>
            </w:r>
          </w:p>
        </w:tc>
        <w:tc>
          <w:tcPr>
            <w:tcW w:w="4195" w:type="dxa"/>
          </w:tcPr>
          <w:p w14:paraId="17F649B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อยู่หน้าตั้งค่า Limit</w:t>
            </w:r>
          </w:p>
        </w:tc>
        <w:tc>
          <w:tcPr>
            <w:tcW w:w="3855" w:type="dxa"/>
          </w:tcPr>
          <w:p w14:paraId="5E76453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ตั้งเกินเพดานของธนาคาร / 0 / ติดลบ</w:t>
            </w:r>
          </w:p>
        </w:tc>
        <w:tc>
          <w:tcPr>
            <w:tcW w:w="5216" w:type="dxa"/>
          </w:tcPr>
          <w:p w14:paraId="7A4981F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error ไม่บันทึก</w:t>
            </w:r>
          </w:p>
        </w:tc>
      </w:tr>
      <w:tr w:rsidR="00E15FC5" w14:paraId="3FC4F417" w14:textId="77777777" w:rsidTr="0095111C">
        <w:tc>
          <w:tcPr>
            <w:tcW w:w="1871" w:type="dxa"/>
          </w:tcPr>
          <w:p w14:paraId="5A54795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LMT-ED-01</w:t>
            </w:r>
          </w:p>
        </w:tc>
        <w:tc>
          <w:tcPr>
            <w:tcW w:w="4195" w:type="dxa"/>
          </w:tcPr>
          <w:p w14:paraId="75BF441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ใช้ Limit โอนเต็มแล้ว</w:t>
            </w:r>
          </w:p>
        </w:tc>
        <w:tc>
          <w:tcPr>
            <w:tcW w:w="3855" w:type="dxa"/>
          </w:tcPr>
          <w:p w14:paraId="45A3DF2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ทำรายการถอน</w:t>
            </w:r>
          </w:p>
        </w:tc>
        <w:tc>
          <w:tcPr>
            <w:tcW w:w="5216" w:type="dxa"/>
          </w:tcPr>
          <w:p w14:paraId="3AB4A90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ทำได้ (แยกตามประเภท)</w:t>
            </w:r>
          </w:p>
        </w:tc>
      </w:tr>
      <w:tr w:rsidR="00E15FC5" w14:paraId="730EB519" w14:textId="77777777" w:rsidTr="0095111C">
        <w:tc>
          <w:tcPr>
            <w:tcW w:w="1871" w:type="dxa"/>
          </w:tcPr>
          <w:p w14:paraId="01D4F6F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LMT-ED-02</w:t>
            </w:r>
          </w:p>
        </w:tc>
        <w:tc>
          <w:tcPr>
            <w:tcW w:w="4195" w:type="dxa"/>
          </w:tcPr>
          <w:p w14:paraId="6212343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ใช้ Limit ต่อวันเต็มเวลา 23:59</w:t>
            </w:r>
          </w:p>
        </w:tc>
        <w:tc>
          <w:tcPr>
            <w:tcW w:w="3855" w:type="dxa"/>
          </w:tcPr>
          <w:p w14:paraId="6F69484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ทำรายการเวลา 00:00</w:t>
            </w:r>
          </w:p>
        </w:tc>
        <w:tc>
          <w:tcPr>
            <w:tcW w:w="5216" w:type="dxa"/>
          </w:tcPr>
          <w:p w14:paraId="350745D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ทำได้ (reset วันใหม่)</w:t>
            </w:r>
          </w:p>
        </w:tc>
      </w:tr>
      <w:tr w:rsidR="00E15FC5" w14:paraId="18E9E234" w14:textId="77777777" w:rsidTr="0095111C">
        <w:tc>
          <w:tcPr>
            <w:tcW w:w="1871" w:type="dxa"/>
          </w:tcPr>
          <w:p w14:paraId="16466D2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LMT-ED-03</w:t>
            </w:r>
          </w:p>
        </w:tc>
        <w:tc>
          <w:tcPr>
            <w:tcW w:w="4195" w:type="dxa"/>
          </w:tcPr>
          <w:p w14:paraId="26D7432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โอนต่างประเทศเป็น USD</w:t>
            </w:r>
          </w:p>
        </w:tc>
        <w:tc>
          <w:tcPr>
            <w:tcW w:w="3855" w:type="dxa"/>
          </w:tcPr>
          <w:p w14:paraId="2B38B11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โอนยอดที่เทียบเท่า THB เกิน Limit</w:t>
            </w:r>
          </w:p>
        </w:tc>
        <w:tc>
          <w:tcPr>
            <w:tcW w:w="5216" w:type="dxa"/>
          </w:tcPr>
          <w:p w14:paraId="38EDE15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แสดงข้อความเตือน (คำนวณจากยอดเทียบเท่า THB)</w:t>
            </w:r>
          </w:p>
        </w:tc>
      </w:tr>
      <w:tr w:rsidR="00E15FC5" w14:paraId="2DA8A318" w14:textId="77777777" w:rsidTr="0095111C">
        <w:tc>
          <w:tcPr>
            <w:tcW w:w="1871" w:type="dxa"/>
          </w:tcPr>
          <w:p w14:paraId="5F97AF7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LMT-ED-04</w:t>
            </w:r>
          </w:p>
        </w:tc>
        <w:tc>
          <w:tcPr>
            <w:tcW w:w="4195" w:type="dxa"/>
          </w:tcPr>
          <w:p w14:paraId="593277F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มีรายการล้มเหลว/ถูกระงับในวันนี้</w:t>
            </w:r>
          </w:p>
        </w:tc>
        <w:tc>
          <w:tcPr>
            <w:tcW w:w="3855" w:type="dxa"/>
          </w:tcPr>
          <w:p w14:paraId="0031FB0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ตรวจยอดคงเหลือของ Limit ต่อวัน</w:t>
            </w:r>
          </w:p>
        </w:tc>
        <w:tc>
          <w:tcPr>
            <w:tcW w:w="5216" w:type="dxa"/>
          </w:tcPr>
          <w:p w14:paraId="187723E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ไม่นับรายการที่ไม่สำเร็จ</w:t>
            </w:r>
          </w:p>
        </w:tc>
      </w:tr>
      <w:tr w:rsidR="00E15FC5" w14:paraId="1A63F20F" w14:textId="77777777" w:rsidTr="0095111C">
        <w:tc>
          <w:tcPr>
            <w:tcW w:w="1871" w:type="dxa"/>
          </w:tcPr>
          <w:p w14:paraId="3985999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LMT-ED-05</w:t>
            </w:r>
          </w:p>
        </w:tc>
        <w:tc>
          <w:tcPr>
            <w:tcW w:w="4195" w:type="dxa"/>
          </w:tcPr>
          <w:p w14:paraId="5561A83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อยู่หน้าตั้งค่า Limit</w:t>
            </w:r>
          </w:p>
        </w:tc>
        <w:tc>
          <w:tcPr>
            <w:tcW w:w="3855" w:type="dxa"/>
          </w:tcPr>
          <w:p w14:paraId="1E7F43F0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เพิ่ม Limit</w:t>
            </w:r>
          </w:p>
        </w:tc>
        <w:tc>
          <w:tcPr>
            <w:tcW w:w="5216" w:type="dxa"/>
          </w:tcPr>
          <w:p w14:paraId="135E0EA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ต้องยืนยันด้วย OTP/Biometric ก่อนมีผล</w:t>
            </w:r>
          </w:p>
        </w:tc>
      </w:tr>
      <w:tr w:rsidR="00E15FC5" w14:paraId="73B32C91" w14:textId="77777777" w:rsidTr="0095111C">
        <w:tc>
          <w:tcPr>
            <w:tcW w:w="1871" w:type="dxa"/>
          </w:tcPr>
          <w:p w14:paraId="0749EC70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LMT-ED-06</w:t>
            </w:r>
          </w:p>
        </w:tc>
        <w:tc>
          <w:tcPr>
            <w:tcW w:w="4195" w:type="dxa"/>
          </w:tcPr>
          <w:p w14:paraId="3A004700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รายการเกินทั้งยอดต่อครั้งและจำนวนครั้งต่อวัน</w:t>
            </w:r>
          </w:p>
        </w:tc>
        <w:tc>
          <w:tcPr>
            <w:tcW w:w="3855" w:type="dxa"/>
          </w:tcPr>
          <w:p w14:paraId="37B09B5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</w:t>
            </w:r>
          </w:p>
        </w:tc>
        <w:tc>
          <w:tcPr>
            <w:tcW w:w="5216" w:type="dxa"/>
          </w:tcPr>
          <w:p w14:paraId="0D438E3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แสดงข้อความเตือนครบถ้วนและชัดเจน</w:t>
            </w:r>
          </w:p>
        </w:tc>
      </w:tr>
    </w:tbl>
    <w:p w14:paraId="4781AED5" w14:textId="77777777" w:rsidR="00E15FC5" w:rsidRDefault="00E15FC5" w:rsidP="00E15FC5">
      <w:pPr>
        <w:rPr>
          <w:noProof/>
        </w:rPr>
      </w:pPr>
    </w:p>
    <w:p w14:paraId="551D0BED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11. หน้าจอสรุปการทำรายการ (SUM)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7AD1EFFB" w14:textId="77777777" w:rsidTr="0095111C">
        <w:trPr>
          <w:tblHeader/>
        </w:trPr>
        <w:tc>
          <w:tcPr>
            <w:tcW w:w="1871" w:type="dxa"/>
            <w:shd w:val="clear" w:color="auto" w:fill="D9E2F3"/>
          </w:tcPr>
          <w:p w14:paraId="565F682D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252C6176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32A3C0E9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4F2C8AB4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1EF7052D" w14:textId="77777777" w:rsidTr="0095111C">
        <w:tc>
          <w:tcPr>
            <w:tcW w:w="1871" w:type="dxa"/>
          </w:tcPr>
          <w:p w14:paraId="62F0732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SUM-HP-01</w:t>
            </w:r>
          </w:p>
        </w:tc>
        <w:tc>
          <w:tcPr>
            <w:tcW w:w="4195" w:type="dxa"/>
          </w:tcPr>
          <w:p w14:paraId="3D7EB2D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มีรายการฝาก/ถอน/โอนวันนี้</w:t>
            </w:r>
          </w:p>
        </w:tc>
        <w:tc>
          <w:tcPr>
            <w:tcW w:w="3855" w:type="dxa"/>
          </w:tcPr>
          <w:p w14:paraId="40A02F8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เลือกมุมมอง Daily</w:t>
            </w:r>
          </w:p>
        </w:tc>
        <w:tc>
          <w:tcPr>
            <w:tcW w:w="5216" w:type="dxa"/>
          </w:tcPr>
          <w:p w14:paraId="5C4D5D0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แสดงแยกตามประเภท ยอดรวมและจำนวนครั้งถูกต้อง</w:t>
            </w:r>
          </w:p>
        </w:tc>
      </w:tr>
      <w:tr w:rsidR="00E15FC5" w14:paraId="18858A9C" w14:textId="77777777" w:rsidTr="0095111C">
        <w:tc>
          <w:tcPr>
            <w:tcW w:w="1871" w:type="dxa"/>
          </w:tcPr>
          <w:p w14:paraId="058E603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SUM-HP-02</w:t>
            </w:r>
          </w:p>
        </w:tc>
        <w:tc>
          <w:tcPr>
            <w:tcW w:w="4195" w:type="dxa"/>
          </w:tcPr>
          <w:p w14:paraId="420D37A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มีรายการในสัปดาห์นี้</w:t>
            </w:r>
          </w:p>
        </w:tc>
        <w:tc>
          <w:tcPr>
            <w:tcW w:w="3855" w:type="dxa"/>
          </w:tcPr>
          <w:p w14:paraId="101BF0A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เลือกมุมมอง Weekly</w:t>
            </w:r>
          </w:p>
        </w:tc>
        <w:tc>
          <w:tcPr>
            <w:tcW w:w="5216" w:type="dxa"/>
          </w:tcPr>
          <w:p w14:paraId="1AED313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แสดงแยกตามประเภท ยอดรวมและจำนวนครั้งถูกต้อง</w:t>
            </w:r>
          </w:p>
        </w:tc>
      </w:tr>
      <w:tr w:rsidR="00E15FC5" w14:paraId="3D245811" w14:textId="77777777" w:rsidTr="0095111C">
        <w:tc>
          <w:tcPr>
            <w:tcW w:w="1871" w:type="dxa"/>
          </w:tcPr>
          <w:p w14:paraId="562339A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SUM-HP-03</w:t>
            </w:r>
          </w:p>
        </w:tc>
        <w:tc>
          <w:tcPr>
            <w:tcW w:w="4195" w:type="dxa"/>
          </w:tcPr>
          <w:p w14:paraId="20683B6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มีรายการในเดือนนี้</w:t>
            </w:r>
          </w:p>
        </w:tc>
        <w:tc>
          <w:tcPr>
            <w:tcW w:w="3855" w:type="dxa"/>
          </w:tcPr>
          <w:p w14:paraId="59BB8F9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เลือกมุมมอง Monthly</w:t>
            </w:r>
          </w:p>
        </w:tc>
        <w:tc>
          <w:tcPr>
            <w:tcW w:w="5216" w:type="dxa"/>
          </w:tcPr>
          <w:p w14:paraId="0B7FB3E0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แสดงแยกตามประเภท ยอดรวมและจำนวนครั้งถูกต้อง</w:t>
            </w:r>
          </w:p>
        </w:tc>
      </w:tr>
      <w:tr w:rsidR="00E15FC5" w14:paraId="20F2DF94" w14:textId="77777777" w:rsidTr="0095111C">
        <w:tc>
          <w:tcPr>
            <w:tcW w:w="1871" w:type="dxa"/>
          </w:tcPr>
          <w:p w14:paraId="365346C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SUM-HP-04</w:t>
            </w:r>
          </w:p>
        </w:tc>
        <w:tc>
          <w:tcPr>
            <w:tcW w:w="4195" w:type="dxa"/>
          </w:tcPr>
          <w:p w14:paraId="33CF793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มีรายการหลายประเภท</w:t>
            </w:r>
          </w:p>
        </w:tc>
        <w:tc>
          <w:tcPr>
            <w:tcW w:w="3855" w:type="dxa"/>
          </w:tcPr>
          <w:p w14:paraId="396A17E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กรองเฉพาะ "โอน"</w:t>
            </w:r>
          </w:p>
        </w:tc>
        <w:tc>
          <w:tcPr>
            <w:tcW w:w="5216" w:type="dxa"/>
          </w:tcPr>
          <w:p w14:paraId="362412D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แสดงเฉพาะรายการโอน</w:t>
            </w:r>
          </w:p>
        </w:tc>
      </w:tr>
      <w:tr w:rsidR="00E15FC5" w14:paraId="39A80141" w14:textId="77777777" w:rsidTr="0095111C">
        <w:tc>
          <w:tcPr>
            <w:tcW w:w="1871" w:type="dxa"/>
          </w:tcPr>
          <w:p w14:paraId="2077E9B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SUM-NG-01</w:t>
            </w:r>
          </w:p>
        </w:tc>
        <w:tc>
          <w:tcPr>
            <w:tcW w:w="4195" w:type="dxa"/>
          </w:tcPr>
          <w:p w14:paraId="334DC6C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ไม่มีรายการในช่วงเวลาที่เลือก</w:t>
            </w:r>
          </w:p>
        </w:tc>
        <w:tc>
          <w:tcPr>
            <w:tcW w:w="3855" w:type="dxa"/>
          </w:tcPr>
          <w:p w14:paraId="49CEB99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เปิดหน้าสรุป</w:t>
            </w:r>
          </w:p>
        </w:tc>
        <w:tc>
          <w:tcPr>
            <w:tcW w:w="5216" w:type="dxa"/>
          </w:tcPr>
          <w:p w14:paraId="1AB1FF9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Empty state</w:t>
            </w:r>
          </w:p>
        </w:tc>
      </w:tr>
      <w:tr w:rsidR="00E15FC5" w14:paraId="1991B997" w14:textId="77777777" w:rsidTr="0095111C">
        <w:tc>
          <w:tcPr>
            <w:tcW w:w="1871" w:type="dxa"/>
          </w:tcPr>
          <w:p w14:paraId="7D44DE9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SUM-NG-02</w:t>
            </w:r>
          </w:p>
        </w:tc>
        <w:tc>
          <w:tcPr>
            <w:tcW w:w="4195" w:type="dxa"/>
          </w:tcPr>
          <w:p w14:paraId="561B7D9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API หน้าสรุป error</w:t>
            </w:r>
          </w:p>
        </w:tc>
        <w:tc>
          <w:tcPr>
            <w:tcW w:w="3855" w:type="dxa"/>
          </w:tcPr>
          <w:p w14:paraId="77AD580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เปิดหน้าสรุป</w:t>
            </w:r>
          </w:p>
        </w:tc>
        <w:tc>
          <w:tcPr>
            <w:tcW w:w="5216" w:type="dxa"/>
          </w:tcPr>
          <w:p w14:paraId="5016E66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 error พร้อมปุ่ม retry ไม่แสดงข้อมูลผิด</w:t>
            </w:r>
          </w:p>
        </w:tc>
      </w:tr>
      <w:tr w:rsidR="00E15FC5" w14:paraId="36213628" w14:textId="77777777" w:rsidTr="0095111C">
        <w:tc>
          <w:tcPr>
            <w:tcW w:w="1871" w:type="dxa"/>
          </w:tcPr>
          <w:p w14:paraId="068983D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SUM-ED-01</w:t>
            </w:r>
          </w:p>
        </w:tc>
        <w:tc>
          <w:tcPr>
            <w:tcW w:w="4195" w:type="dxa"/>
          </w:tcPr>
          <w:p w14:paraId="64947CF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มีรายการสำเร็จ ล้มเหลว และถูกระงับ</w:t>
            </w:r>
          </w:p>
        </w:tc>
        <w:tc>
          <w:tcPr>
            <w:tcW w:w="3855" w:type="dxa"/>
          </w:tcPr>
          <w:p w14:paraId="2F8BEF9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เปิดหน้าสรุป</w:t>
            </w:r>
          </w:p>
        </w:tc>
        <w:tc>
          <w:tcPr>
            <w:tcW w:w="5216" w:type="dxa"/>
          </w:tcPr>
          <w:p w14:paraId="2673737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ยอดรวมนับเฉพาะรายการสำเร็จ รายการอื่นแสดงสถานะแยก</w:t>
            </w:r>
          </w:p>
        </w:tc>
      </w:tr>
      <w:tr w:rsidR="00E15FC5" w14:paraId="228A8C7A" w14:textId="77777777" w:rsidTr="0095111C">
        <w:tc>
          <w:tcPr>
            <w:tcW w:w="1871" w:type="dxa"/>
          </w:tcPr>
          <w:p w14:paraId="3327708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SUM-ED-02</w:t>
            </w:r>
          </w:p>
        </w:tc>
        <w:tc>
          <w:tcPr>
            <w:tcW w:w="4195" w:type="dxa"/>
          </w:tcPr>
          <w:p w14:paraId="0B14B64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สัปดาห์คร่อมเดือน (28 ก.ย. – 4 ต.ค. 2026)</w:t>
            </w:r>
          </w:p>
        </w:tc>
        <w:tc>
          <w:tcPr>
            <w:tcW w:w="3855" w:type="dxa"/>
          </w:tcPr>
          <w:p w14:paraId="34A15CF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 Weekly</w:t>
            </w:r>
          </w:p>
        </w:tc>
        <w:tc>
          <w:tcPr>
            <w:tcW w:w="5216" w:type="dxa"/>
          </w:tcPr>
          <w:p w14:paraId="2D7953A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รวมรายการข้ามเดือนถูกต้อง</w:t>
            </w:r>
          </w:p>
        </w:tc>
      </w:tr>
      <w:tr w:rsidR="00E15FC5" w14:paraId="69CA6161" w14:textId="77777777" w:rsidTr="0095111C">
        <w:tc>
          <w:tcPr>
            <w:tcW w:w="1871" w:type="dxa"/>
          </w:tcPr>
          <w:p w14:paraId="697EBA1A" w14:textId="3D7869D1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SUM-ED-0</w:t>
            </w:r>
            <w:r w:rsid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3</w:t>
            </w:r>
          </w:p>
        </w:tc>
        <w:tc>
          <w:tcPr>
            <w:tcW w:w="4195" w:type="dxa"/>
          </w:tcPr>
          <w:p w14:paraId="3DB665B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มีรายการเวลา 23:59:59 และ 00:00:00 และเครื่องตั้ง timezone ต่างประเทศ</w:t>
            </w:r>
          </w:p>
        </w:tc>
        <w:tc>
          <w:tcPr>
            <w:tcW w:w="3855" w:type="dxa"/>
          </w:tcPr>
          <w:p w14:paraId="1969EBE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 Daily</w:t>
            </w:r>
          </w:p>
        </w:tc>
        <w:tc>
          <w:tcPr>
            <w:tcW w:w="5216" w:type="dxa"/>
          </w:tcPr>
          <w:p w14:paraId="0F8B305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จัดรายการเข้าวันตาม Asia/Bangkok ถูกต้อง</w:t>
            </w:r>
          </w:p>
        </w:tc>
      </w:tr>
      <w:tr w:rsidR="00E15FC5" w14:paraId="26BB8A38" w14:textId="77777777" w:rsidTr="0095111C">
        <w:tc>
          <w:tcPr>
            <w:tcW w:w="1871" w:type="dxa"/>
          </w:tcPr>
          <w:p w14:paraId="1406B609" w14:textId="081A673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SUM-ED-0</w:t>
            </w:r>
            <w:r w:rsid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4</w:t>
            </w:r>
          </w:p>
        </w:tc>
        <w:tc>
          <w:tcPr>
            <w:tcW w:w="4195" w:type="dxa"/>
          </w:tcPr>
          <w:p w14:paraId="60822B0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มีรายการโอนต่างประเทศ</w:t>
            </w:r>
          </w:p>
        </w:tc>
        <w:tc>
          <w:tcPr>
            <w:tcW w:w="3855" w:type="dxa"/>
          </w:tcPr>
          <w:p w14:paraId="7CBA328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เปิดหน้าสรุป</w:t>
            </w:r>
          </w:p>
        </w:tc>
        <w:tc>
          <w:tcPr>
            <w:tcW w:w="5216" w:type="dxa"/>
          </w:tcPr>
          <w:p w14:paraId="0E31C76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แสดงยอดเทียบเท่า THB และสกุลเงินต้นทาง</w:t>
            </w:r>
          </w:p>
        </w:tc>
      </w:tr>
      <w:tr w:rsidR="00E15FC5" w14:paraId="1B39A8A5" w14:textId="77777777" w:rsidTr="0095111C">
        <w:tc>
          <w:tcPr>
            <w:tcW w:w="1871" w:type="dxa"/>
          </w:tcPr>
          <w:p w14:paraId="03B24AFB" w14:textId="42B8957E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SUM-ED-0</w:t>
            </w:r>
            <w:r w:rsid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5</w:t>
            </w:r>
          </w:p>
        </w:tc>
        <w:tc>
          <w:tcPr>
            <w:tcW w:w="4195" w:type="dxa"/>
          </w:tcPr>
          <w:p w14:paraId="69F3415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เพิ่งทำรายการสำเร็จ</w:t>
            </w:r>
          </w:p>
        </w:tc>
        <w:tc>
          <w:tcPr>
            <w:tcW w:w="3855" w:type="dxa"/>
          </w:tcPr>
          <w:p w14:paraId="341EB5B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กลับมาหน้าสรุปหรือ pull-to-refresh</w:t>
            </w:r>
          </w:p>
        </w:tc>
        <w:tc>
          <w:tcPr>
            <w:tcW w:w="5216" w:type="dxa"/>
          </w:tcPr>
          <w:p w14:paraId="192E2B2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รายการใหม่แสดงทันที</w:t>
            </w:r>
          </w:p>
        </w:tc>
      </w:tr>
    </w:tbl>
    <w:p w14:paraId="6F802903" w14:textId="77777777" w:rsidR="00E15FC5" w:rsidRDefault="00E15FC5" w:rsidP="00E15FC5">
      <w:pPr>
        <w:rPr>
          <w:noProof/>
        </w:rPr>
      </w:pPr>
    </w:p>
    <w:p w14:paraId="22B23FF1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t>12. Performance ภาพรวม (PERF)</w:t>
      </w:r>
    </w:p>
    <w:tbl>
      <w:tblPr>
        <w:tblStyle w:val="TableGrid"/>
        <w:tblW w:w="15137" w:type="dxa"/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855"/>
        <w:gridCol w:w="5216"/>
      </w:tblGrid>
      <w:tr w:rsidR="00E15FC5" w14:paraId="26B78496" w14:textId="77777777" w:rsidTr="0073729A">
        <w:trPr>
          <w:tblHeader/>
        </w:trPr>
        <w:tc>
          <w:tcPr>
            <w:tcW w:w="1871" w:type="dxa"/>
            <w:shd w:val="clear" w:color="auto" w:fill="D9E2F3"/>
          </w:tcPr>
          <w:p w14:paraId="2B4BD11A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  <w:tc>
          <w:tcPr>
            <w:tcW w:w="4195" w:type="dxa"/>
            <w:shd w:val="clear" w:color="auto" w:fill="D9E2F3"/>
          </w:tcPr>
          <w:p w14:paraId="16A1900A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Given</w:t>
            </w:r>
          </w:p>
        </w:tc>
        <w:tc>
          <w:tcPr>
            <w:tcW w:w="3855" w:type="dxa"/>
            <w:shd w:val="clear" w:color="auto" w:fill="D9E2F3"/>
          </w:tcPr>
          <w:p w14:paraId="4F1F8EF2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When</w:t>
            </w:r>
          </w:p>
        </w:tc>
        <w:tc>
          <w:tcPr>
            <w:tcW w:w="5216" w:type="dxa"/>
            <w:shd w:val="clear" w:color="auto" w:fill="D9E2F3"/>
          </w:tcPr>
          <w:p w14:paraId="08BBC66A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Then</w:t>
            </w:r>
          </w:p>
        </w:tc>
      </w:tr>
      <w:tr w:rsidR="00E15FC5" w14:paraId="6EA84C8D" w14:textId="77777777" w:rsidTr="0073729A">
        <w:tc>
          <w:tcPr>
            <w:tcW w:w="1871" w:type="dxa"/>
          </w:tcPr>
          <w:p w14:paraId="69662B2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PERF-PF-01</w:t>
            </w:r>
          </w:p>
        </w:tc>
        <w:tc>
          <w:tcPr>
            <w:tcW w:w="4195" w:type="dxa"/>
          </w:tcPr>
          <w:p w14:paraId="0F9388D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Load test 5,000 concurrent users, 200 TPS (mix ฝาก/ถอน/โอน)</w:t>
            </w:r>
          </w:p>
        </w:tc>
        <w:tc>
          <w:tcPr>
            <w:tcW w:w="3855" w:type="dxa"/>
          </w:tcPr>
          <w:p w14:paraId="29F6312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รันต่อเนื่อง 1 ชั่วโมง</w:t>
            </w:r>
          </w:p>
        </w:tc>
        <w:tc>
          <w:tcPr>
            <w:tcW w:w="5216" w:type="dxa"/>
          </w:tcPr>
          <w:p w14:paraId="64C82E62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End-to-end p95 </w:t>
            </w:r>
            <w:r w:rsidRPr="0095111C">
              <w:rPr>
                <w:rFonts w:ascii="Cambria Math" w:hAnsi="Cambria Math" w:cs="Cambria Math"/>
                <w:noProof/>
                <w:sz w:val="24"/>
                <w:szCs w:val="24"/>
                <w:lang w:bidi="th-TH"/>
              </w:rPr>
              <w:t>≤</w:t>
            </w: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3 วินาที, error rate &lt; 0.1%</w:t>
            </w:r>
          </w:p>
        </w:tc>
      </w:tr>
      <w:tr w:rsidR="00E15FC5" w14:paraId="2EB7B973" w14:textId="77777777" w:rsidTr="0073729A">
        <w:tc>
          <w:tcPr>
            <w:tcW w:w="1871" w:type="dxa"/>
          </w:tcPr>
          <w:p w14:paraId="498DAD17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PERF-PF-02</w:t>
            </w:r>
          </w:p>
        </w:tc>
        <w:tc>
          <w:tcPr>
            <w:tcW w:w="4195" w:type="dxa"/>
          </w:tcPr>
          <w:p w14:paraId="5B362C8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Stress test 2 เท่าของ peak</w:t>
            </w:r>
          </w:p>
        </w:tc>
        <w:tc>
          <w:tcPr>
            <w:tcW w:w="3855" w:type="dxa"/>
          </w:tcPr>
          <w:p w14:paraId="4857742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เพิ่มโหลดจนถึงจุดอิ่มตัว</w:t>
            </w:r>
          </w:p>
        </w:tc>
        <w:tc>
          <w:tcPr>
            <w:tcW w:w="5216" w:type="dxa"/>
          </w:tcPr>
          <w:p w14:paraId="5E10346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Degrade อย่าง graceful ไม่มีเงินหายหรือรายการซ้ำ และ recover ได้</w:t>
            </w:r>
          </w:p>
        </w:tc>
      </w:tr>
      <w:tr w:rsidR="00E15FC5" w14:paraId="4A6C510E" w14:textId="77777777" w:rsidTr="0073729A">
        <w:tc>
          <w:tcPr>
            <w:tcW w:w="1871" w:type="dxa"/>
          </w:tcPr>
          <w:p w14:paraId="59523CA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PERF-PF-03</w:t>
            </w:r>
          </w:p>
        </w:tc>
        <w:tc>
          <w:tcPr>
            <w:tcW w:w="4195" w:type="dxa"/>
          </w:tcPr>
          <w:p w14:paraId="42EEB920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Spike test วันเงินเดือนออก</w:t>
            </w:r>
          </w:p>
        </w:tc>
        <w:tc>
          <w:tcPr>
            <w:tcW w:w="3855" w:type="dxa"/>
          </w:tcPr>
          <w:p w14:paraId="5B40D94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โหลดเพิ่ม 5 เท่าภายใน 1 นาที</w:t>
            </w:r>
          </w:p>
        </w:tc>
        <w:tc>
          <w:tcPr>
            <w:tcW w:w="5216" w:type="dxa"/>
          </w:tcPr>
          <w:p w14:paraId="61DBDAF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Auto-scale ได้ ไม่มีรายการตกหล่น</w:t>
            </w:r>
          </w:p>
        </w:tc>
      </w:tr>
      <w:tr w:rsidR="00E15FC5" w14:paraId="73320EE6" w14:textId="77777777" w:rsidTr="0073729A">
        <w:tc>
          <w:tcPr>
            <w:tcW w:w="1871" w:type="dxa"/>
          </w:tcPr>
          <w:p w14:paraId="386E74A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PERF-PF-04</w:t>
            </w:r>
          </w:p>
        </w:tc>
        <w:tc>
          <w:tcPr>
            <w:tcW w:w="4195" w:type="dxa"/>
          </w:tcPr>
          <w:p w14:paraId="007F14F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Soak test 70% ของ peak</w:t>
            </w:r>
          </w:p>
        </w:tc>
        <w:tc>
          <w:tcPr>
            <w:tcW w:w="3855" w:type="dxa"/>
          </w:tcPr>
          <w:p w14:paraId="26536AAC" w14:textId="72F2271B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รันต่อเนื่อง </w:t>
            </w:r>
            <w:r w:rsidR="0095111C"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3</w:t>
            </w: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ชั่วโมง</w:t>
            </w:r>
          </w:p>
        </w:tc>
        <w:tc>
          <w:tcPr>
            <w:tcW w:w="5216" w:type="dxa"/>
          </w:tcPr>
          <w:p w14:paraId="69300B6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ไม่มี memory leak, response time คงที่</w:t>
            </w:r>
          </w:p>
        </w:tc>
      </w:tr>
      <w:tr w:rsidR="00E15FC5" w14:paraId="545475F2" w14:textId="77777777" w:rsidTr="0073729A">
        <w:tc>
          <w:tcPr>
            <w:tcW w:w="1871" w:type="dxa"/>
          </w:tcPr>
          <w:p w14:paraId="6272709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PERF-PF-05</w:t>
            </w:r>
          </w:p>
        </w:tc>
        <w:tc>
          <w:tcPr>
            <w:tcW w:w="4195" w:type="dxa"/>
          </w:tcPr>
          <w:p w14:paraId="5B56EF9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เครือข่าย 3G / latency 300 ms / packet loss 5%</w:t>
            </w:r>
          </w:p>
        </w:tc>
        <w:tc>
          <w:tcPr>
            <w:tcW w:w="3855" w:type="dxa"/>
          </w:tcPr>
          <w:p w14:paraId="3132EC7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ทำรายการโอน</w:t>
            </w:r>
          </w:p>
        </w:tc>
        <w:tc>
          <w:tcPr>
            <w:tcW w:w="5216" w:type="dxa"/>
          </w:tcPr>
          <w:p w14:paraId="09A6854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timeout/retry ถูกต้อง ไม่เกิดรายการซ้ำ</w:t>
            </w:r>
          </w:p>
        </w:tc>
      </w:tr>
      <w:tr w:rsidR="00E15FC5" w14:paraId="12CAD311" w14:textId="77777777" w:rsidTr="0073729A">
        <w:tc>
          <w:tcPr>
            <w:tcW w:w="1871" w:type="dxa"/>
          </w:tcPr>
          <w:p w14:paraId="473DADB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PERF-PF-06</w:t>
            </w:r>
          </w:p>
        </w:tc>
        <w:tc>
          <w:tcPr>
            <w:tcW w:w="4195" w:type="dxa"/>
          </w:tcPr>
          <w:p w14:paraId="243F09E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Reference devices ทั้ง iOS และ Android</w:t>
            </w:r>
          </w:p>
        </w:tc>
        <w:tc>
          <w:tcPr>
            <w:tcW w:w="3855" w:type="dxa"/>
          </w:tcPr>
          <w:p w14:paraId="216C698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Cold start แอป</w:t>
            </w:r>
          </w:p>
        </w:tc>
        <w:tc>
          <w:tcPr>
            <w:tcW w:w="5216" w:type="dxa"/>
          </w:tcPr>
          <w:p w14:paraId="5719C5E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="Cambria Math" w:hAnsi="Cambria Math" w:cs="Cambria Math"/>
                <w:noProof/>
                <w:sz w:val="24"/>
                <w:szCs w:val="24"/>
                <w:lang w:bidi="th-TH"/>
              </w:rPr>
              <w:t>≤</w:t>
            </w: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2 วินาที (</w:t>
            </w:r>
            <w:r w:rsidRPr="0095111C">
              <w:rPr>
                <w:rFonts w:ascii="Cambria Math" w:hAnsi="Cambria Math" w:cs="Cambria Math"/>
                <w:noProof/>
                <w:sz w:val="24"/>
                <w:szCs w:val="24"/>
                <w:lang w:bidi="th-TH"/>
              </w:rPr>
              <w:t>≤</w:t>
            </w: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3 </w:t>
            </w:r>
            <w:r w:rsidRPr="0095111C">
              <w:rPr>
                <w:rFonts w:ascii="Cordia New" w:hAnsi="Cordia New" w:cs="Cordia New"/>
                <w:noProof/>
                <w:sz w:val="24"/>
                <w:szCs w:val="24"/>
                <w:lang w:bidi="th-TH"/>
              </w:rPr>
              <w:t>วินาทีสำหรับ</w:t>
            </w: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low-end)</w:t>
            </w:r>
          </w:p>
        </w:tc>
      </w:tr>
      <w:tr w:rsidR="00E15FC5" w14:paraId="6D3A2FFE" w14:textId="77777777" w:rsidTr="0073729A">
        <w:tc>
          <w:tcPr>
            <w:tcW w:w="1871" w:type="dxa"/>
          </w:tcPr>
          <w:p w14:paraId="0A0FEEF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PERF-PF-07</w:t>
            </w:r>
          </w:p>
        </w:tc>
        <w:tc>
          <w:tcPr>
            <w:tcW w:w="4195" w:type="dxa"/>
          </w:tcPr>
          <w:p w14:paraId="204F77F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Login แล้ว</w:t>
            </w:r>
          </w:p>
        </w:tc>
        <w:tc>
          <w:tcPr>
            <w:tcW w:w="3855" w:type="dxa"/>
          </w:tcPr>
          <w:p w14:paraId="23BADAD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เปิดหน้า Smart Transaction</w:t>
            </w:r>
          </w:p>
        </w:tc>
        <w:tc>
          <w:tcPr>
            <w:tcW w:w="5216" w:type="dxa"/>
          </w:tcPr>
          <w:p w14:paraId="526AFB5E" w14:textId="6AE1A0BC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Render เสร็จภายใน </w:t>
            </w:r>
            <w:r w:rsidR="0095111C"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2 </w:t>
            </w: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 xml:space="preserve"> วินาที</w:t>
            </w:r>
          </w:p>
        </w:tc>
      </w:tr>
    </w:tbl>
    <w:p w14:paraId="6925227C" w14:textId="77777777" w:rsidR="00E15FC5" w:rsidRDefault="00E15FC5" w:rsidP="00E15FC5">
      <w:pPr>
        <w:rPr>
          <w:noProof/>
        </w:rPr>
      </w:pPr>
    </w:p>
    <w:p w14:paraId="50A8EBE0" w14:textId="77777777" w:rsidR="00E15FC5" w:rsidRDefault="00E15FC5" w:rsidP="00E15FC5">
      <w:pPr>
        <w:pStyle w:val="Heading2"/>
        <w:rPr>
          <w:noProof/>
        </w:rPr>
      </w:pPr>
      <w:r>
        <w:rPr>
          <w:noProof/>
        </w:rPr>
        <w:lastRenderedPageBreak/>
        <w:t>Traceability Matrix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1735"/>
      </w:tblGrid>
      <w:tr w:rsidR="00E15FC5" w14:paraId="01B9CEBB" w14:textId="77777777" w:rsidTr="00EE0B11">
        <w:trPr>
          <w:tblHeader/>
        </w:trPr>
        <w:tc>
          <w:tcPr>
            <w:tcW w:w="3402" w:type="dxa"/>
            <w:shd w:val="clear" w:color="auto" w:fill="D9E2F3"/>
          </w:tcPr>
          <w:p w14:paraId="7B6DE1BD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Requirement</w:t>
            </w:r>
          </w:p>
        </w:tc>
        <w:tc>
          <w:tcPr>
            <w:tcW w:w="11735" w:type="dxa"/>
            <w:shd w:val="clear" w:color="auto" w:fill="D9E2F3"/>
          </w:tcPr>
          <w:p w14:paraId="417A090B" w14:textId="77777777" w:rsidR="00E15FC5" w:rsidRDefault="00E15FC5" w:rsidP="00EE0B11">
            <w:pPr>
              <w:rPr>
                <w:noProof/>
                <w:lang w:bidi="th-TH"/>
              </w:rPr>
            </w:pPr>
            <w:r>
              <w:rPr>
                <w:b/>
                <w:bCs/>
                <w:noProof/>
                <w:sz w:val="18"/>
                <w:szCs w:val="18"/>
                <w:lang w:bidi="th-TH"/>
              </w:rPr>
              <w:t>Test ID</w:t>
            </w:r>
          </w:p>
        </w:tc>
      </w:tr>
      <w:tr w:rsidR="00E15FC5" w14:paraId="7850B58B" w14:textId="77777777" w:rsidTr="00EE0B11">
        <w:tc>
          <w:tcPr>
            <w:tcW w:w="3402" w:type="dxa"/>
          </w:tcPr>
          <w:p w14:paraId="503C865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เลือกประเภทธุรกรรม (ฝาก/ถอน/โอน)</w:t>
            </w:r>
          </w:p>
        </w:tc>
        <w:tc>
          <w:tcPr>
            <w:tcW w:w="11735" w:type="dxa"/>
          </w:tcPr>
          <w:p w14:paraId="3CFAB07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TXN-*</w:t>
            </w:r>
          </w:p>
        </w:tc>
      </w:tr>
      <w:tr w:rsidR="00E15FC5" w14:paraId="7D502385" w14:textId="77777777" w:rsidTr="00EE0B11">
        <w:tc>
          <w:tcPr>
            <w:tcW w:w="3402" w:type="dxa"/>
          </w:tcPr>
          <w:p w14:paraId="4B51A06A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กรอกจำนวนเงิน + ตรวจยอดคงเหลือ</w:t>
            </w:r>
          </w:p>
        </w:tc>
        <w:tc>
          <w:tcPr>
            <w:tcW w:w="11735" w:type="dxa"/>
          </w:tcPr>
          <w:p w14:paraId="1583D35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AMT-*</w:t>
            </w:r>
          </w:p>
        </w:tc>
      </w:tr>
      <w:tr w:rsidR="00E15FC5" w14:paraId="32E0EDF3" w14:textId="77777777" w:rsidTr="00EE0B11">
        <w:tc>
          <w:tcPr>
            <w:tcW w:w="3402" w:type="dxa"/>
          </w:tcPr>
          <w:p w14:paraId="066FA0E1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บัญชีต้นทาง/ปลายทาง ในประเทศ/ต่างประเทศ</w:t>
            </w:r>
          </w:p>
        </w:tc>
        <w:tc>
          <w:tcPr>
            <w:tcW w:w="11735" w:type="dxa"/>
          </w:tcPr>
          <w:p w14:paraId="037B791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ACC-*</w:t>
            </w:r>
          </w:p>
        </w:tc>
      </w:tr>
      <w:tr w:rsidR="00E15FC5" w14:paraId="13888075" w14:textId="77777777" w:rsidTr="00EE0B11">
        <w:tc>
          <w:tcPr>
            <w:tcW w:w="3402" w:type="dxa"/>
          </w:tcPr>
          <w:p w14:paraId="7A155C84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ช่องทาง QR / ATM / สาขา / PromptPay</w:t>
            </w:r>
          </w:p>
        </w:tc>
        <w:tc>
          <w:tcPr>
            <w:tcW w:w="11735" w:type="dxa"/>
          </w:tcPr>
          <w:p w14:paraId="208B1A9B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CHN-*</w:t>
            </w:r>
          </w:p>
        </w:tc>
      </w:tr>
      <w:tr w:rsidR="00E15FC5" w14:paraId="3F4FBB02" w14:textId="77777777" w:rsidTr="00EE0B11">
        <w:tc>
          <w:tcPr>
            <w:tcW w:w="3402" w:type="dxa"/>
          </w:tcPr>
          <w:p w14:paraId="76B4BB4D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ยืนยันด้วย OTP</w:t>
            </w:r>
          </w:p>
        </w:tc>
        <w:tc>
          <w:tcPr>
            <w:tcW w:w="11735" w:type="dxa"/>
          </w:tcPr>
          <w:p w14:paraId="0E827F0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OTP-*</w:t>
            </w:r>
          </w:p>
        </w:tc>
      </w:tr>
      <w:tr w:rsidR="00E15FC5" w14:paraId="7408467E" w14:textId="77777777" w:rsidTr="00EE0B11">
        <w:tc>
          <w:tcPr>
            <w:tcW w:w="3402" w:type="dxa"/>
          </w:tcPr>
          <w:p w14:paraId="70C60D8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ยืนยันด้วย Biometric (iOS/Android)</w:t>
            </w:r>
          </w:p>
        </w:tc>
        <w:tc>
          <w:tcPr>
            <w:tcW w:w="11735" w:type="dxa"/>
          </w:tcPr>
          <w:p w14:paraId="79029B2F" w14:textId="46A6FFE3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BIO-CMN-*, BIO-IOS-*, BIO-AND-*</w:t>
            </w:r>
          </w:p>
        </w:tc>
      </w:tr>
      <w:tr w:rsidR="00E15FC5" w14:paraId="64FA0B4A" w14:textId="77777777" w:rsidTr="00EE0B11">
        <w:tc>
          <w:tcPr>
            <w:tcW w:w="3402" w:type="dxa"/>
          </w:tcPr>
          <w:p w14:paraId="7C8549AE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Fraud real-time / บัญชีม้า / Blacklist</w:t>
            </w:r>
          </w:p>
        </w:tc>
        <w:tc>
          <w:tcPr>
            <w:tcW w:w="11735" w:type="dxa"/>
          </w:tcPr>
          <w:p w14:paraId="2068866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FRD-*</w:t>
            </w:r>
          </w:p>
        </w:tc>
      </w:tr>
      <w:tr w:rsidR="00E15FC5" w14:paraId="29CDCAE2" w14:textId="77777777" w:rsidTr="00EE0B11">
        <w:tc>
          <w:tcPr>
            <w:tcW w:w="3402" w:type="dxa"/>
          </w:tcPr>
          <w:p w14:paraId="6790143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Notification Alert Message</w:t>
            </w:r>
          </w:p>
        </w:tc>
        <w:tc>
          <w:tcPr>
            <w:tcW w:w="11735" w:type="dxa"/>
          </w:tcPr>
          <w:p w14:paraId="1D643EE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NTF-*, FRD-NG-01 – FRD-NG-06</w:t>
            </w:r>
          </w:p>
        </w:tc>
      </w:tr>
      <w:tr w:rsidR="00E15FC5" w14:paraId="14F006B7" w14:textId="77777777" w:rsidTr="00EE0B11">
        <w:tc>
          <w:tcPr>
            <w:tcW w:w="3402" w:type="dxa"/>
          </w:tcPr>
          <w:p w14:paraId="56ED04F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จำนวน Transaction ต่อวัน</w:t>
            </w:r>
          </w:p>
        </w:tc>
        <w:tc>
          <w:tcPr>
            <w:tcW w:w="11735" w:type="dxa"/>
          </w:tcPr>
          <w:p w14:paraId="5DE4286F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CNT-*</w:t>
            </w:r>
          </w:p>
        </w:tc>
      </w:tr>
      <w:tr w:rsidR="00E15FC5" w14:paraId="18DEC751" w14:textId="77777777" w:rsidTr="00EE0B11">
        <w:tc>
          <w:tcPr>
            <w:tcW w:w="3402" w:type="dxa"/>
          </w:tcPr>
          <w:p w14:paraId="573E4C88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ยอดสูงสุดต่อครั้ง/ต่อวัน</w:t>
            </w:r>
          </w:p>
        </w:tc>
        <w:tc>
          <w:tcPr>
            <w:tcW w:w="11735" w:type="dxa"/>
          </w:tcPr>
          <w:p w14:paraId="0C0AE423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LMT-*</w:t>
            </w:r>
          </w:p>
        </w:tc>
      </w:tr>
      <w:tr w:rsidR="00E15FC5" w14:paraId="3539159A" w14:textId="77777777" w:rsidTr="00EE0B11">
        <w:tc>
          <w:tcPr>
            <w:tcW w:w="3402" w:type="dxa"/>
          </w:tcPr>
          <w:p w14:paraId="35913589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หน้าสรุป Daily / Weekly / Monthly</w:t>
            </w:r>
          </w:p>
        </w:tc>
        <w:tc>
          <w:tcPr>
            <w:tcW w:w="11735" w:type="dxa"/>
          </w:tcPr>
          <w:p w14:paraId="1EBF8AB5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SUM-*</w:t>
            </w:r>
          </w:p>
        </w:tc>
      </w:tr>
      <w:tr w:rsidR="00E15FC5" w14:paraId="54487559" w14:textId="77777777" w:rsidTr="00EE0B11">
        <w:tc>
          <w:tcPr>
            <w:tcW w:w="3402" w:type="dxa"/>
          </w:tcPr>
          <w:p w14:paraId="69FE723C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Non-functional / Performance</w:t>
            </w:r>
          </w:p>
        </w:tc>
        <w:tc>
          <w:tcPr>
            <w:tcW w:w="11735" w:type="dxa"/>
          </w:tcPr>
          <w:p w14:paraId="617157F6" w14:textId="77777777" w:rsidR="00E15FC5" w:rsidRPr="0095111C" w:rsidRDefault="00E15FC5" w:rsidP="00EE0B11">
            <w:pPr>
              <w:rPr>
                <w:rFonts w:asciiTheme="minorBidi" w:hAnsiTheme="minorBidi"/>
                <w:noProof/>
                <w:sz w:val="24"/>
                <w:szCs w:val="24"/>
                <w:lang w:bidi="th-TH"/>
              </w:rPr>
            </w:pPr>
            <w:r w:rsidRPr="0095111C">
              <w:rPr>
                <w:rFonts w:asciiTheme="minorBidi" w:hAnsiTheme="minorBidi"/>
                <w:noProof/>
                <w:sz w:val="24"/>
                <w:szCs w:val="24"/>
                <w:lang w:bidi="th-TH"/>
              </w:rPr>
              <w:t>*-PF-*, PERF-*</w:t>
            </w:r>
          </w:p>
        </w:tc>
      </w:tr>
    </w:tbl>
    <w:p w14:paraId="53F69F93" w14:textId="77777777" w:rsidR="00E16A50" w:rsidRDefault="00E16A50">
      <w:pPr>
        <w:rPr>
          <w:noProof/>
        </w:rPr>
      </w:pPr>
    </w:p>
    <w:sectPr w:rsidR="00E16A50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0C709" w14:textId="77777777" w:rsidR="00313877" w:rsidRDefault="00313877" w:rsidP="003905D1">
      <w:pPr>
        <w:spacing w:after="0" w:line="240" w:lineRule="auto"/>
      </w:pPr>
      <w:r>
        <w:separator/>
      </w:r>
    </w:p>
  </w:endnote>
  <w:endnote w:type="continuationSeparator" w:id="0">
    <w:p w14:paraId="24A16997" w14:textId="77777777" w:rsidR="00313877" w:rsidRDefault="00313877" w:rsidP="00390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D8717" w14:textId="77777777" w:rsidR="00CD0E55" w:rsidRDefault="00CD0E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8D8D" w14:textId="77777777" w:rsidR="00CD0E55" w:rsidRDefault="00CD0E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E943" w14:textId="77777777" w:rsidR="00CD0E55" w:rsidRDefault="00CD0E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7118B" w14:textId="77777777" w:rsidR="00313877" w:rsidRDefault="00313877" w:rsidP="003905D1">
      <w:pPr>
        <w:spacing w:after="0" w:line="240" w:lineRule="auto"/>
      </w:pPr>
      <w:r>
        <w:separator/>
      </w:r>
    </w:p>
  </w:footnote>
  <w:footnote w:type="continuationSeparator" w:id="0">
    <w:p w14:paraId="13AE156F" w14:textId="77777777" w:rsidR="00313877" w:rsidRDefault="00313877" w:rsidP="00390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12F3" w14:textId="77777777" w:rsidR="00CD0E55" w:rsidRDefault="00CD0E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E250" w14:textId="5E5AF11D" w:rsidR="003905D1" w:rsidRDefault="003905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6B52" w14:textId="77777777" w:rsidR="00CD0E55" w:rsidRDefault="00CD0E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3483F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91391"/>
    <w:multiLevelType w:val="hybridMultilevel"/>
    <w:tmpl w:val="B304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0448C"/>
    <w:multiLevelType w:val="hybridMultilevel"/>
    <w:tmpl w:val="79F649BC"/>
    <w:lvl w:ilvl="0" w:tplc="A7C001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716452">
    <w:abstractNumId w:val="9"/>
  </w:num>
  <w:num w:numId="2" w16cid:durableId="1002272397">
    <w:abstractNumId w:val="10"/>
  </w:num>
  <w:num w:numId="3" w16cid:durableId="1530797106">
    <w:abstractNumId w:val="8"/>
  </w:num>
  <w:num w:numId="4" w16cid:durableId="1949852010">
    <w:abstractNumId w:val="6"/>
  </w:num>
  <w:num w:numId="5" w16cid:durableId="2094431697">
    <w:abstractNumId w:val="5"/>
  </w:num>
  <w:num w:numId="6" w16cid:durableId="730276686">
    <w:abstractNumId w:val="4"/>
  </w:num>
  <w:num w:numId="7" w16cid:durableId="1762608368">
    <w:abstractNumId w:val="7"/>
  </w:num>
  <w:num w:numId="8" w16cid:durableId="1016077289">
    <w:abstractNumId w:val="3"/>
  </w:num>
  <w:num w:numId="9" w16cid:durableId="136580988">
    <w:abstractNumId w:val="2"/>
  </w:num>
  <w:num w:numId="10" w16cid:durableId="74403588">
    <w:abstractNumId w:val="1"/>
  </w:num>
  <w:num w:numId="11" w16cid:durableId="117542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B5"/>
    <w:rsid w:val="000455BC"/>
    <w:rsid w:val="00160AAF"/>
    <w:rsid w:val="00167C60"/>
    <w:rsid w:val="00313877"/>
    <w:rsid w:val="003905D1"/>
    <w:rsid w:val="003F1F49"/>
    <w:rsid w:val="00563343"/>
    <w:rsid w:val="0073729A"/>
    <w:rsid w:val="00782826"/>
    <w:rsid w:val="007F6E06"/>
    <w:rsid w:val="008334F0"/>
    <w:rsid w:val="00867D9D"/>
    <w:rsid w:val="0095111C"/>
    <w:rsid w:val="0099793D"/>
    <w:rsid w:val="00A54BC4"/>
    <w:rsid w:val="00A769B5"/>
    <w:rsid w:val="00B503DA"/>
    <w:rsid w:val="00CD0E55"/>
    <w:rsid w:val="00CD4287"/>
    <w:rsid w:val="00D1612E"/>
    <w:rsid w:val="00E15FC5"/>
    <w:rsid w:val="00E16A50"/>
    <w:rsid w:val="00E40D53"/>
    <w:rsid w:val="00EC3670"/>
    <w:rsid w:val="00F8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7A175"/>
  <w15:chartTrackingRefBased/>
  <w15:docId w15:val="{62852397-7AC6-4BC5-B217-230D3048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69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9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769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769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B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69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69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FC5"/>
    <w:pPr>
      <w:tabs>
        <w:tab w:val="center" w:pos="4680"/>
        <w:tab w:val="right" w:pos="9360"/>
      </w:tabs>
      <w:spacing w:after="0" w:line="240" w:lineRule="auto"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15FC5"/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5FC5"/>
    <w:pPr>
      <w:tabs>
        <w:tab w:val="center" w:pos="4680"/>
        <w:tab w:val="right" w:pos="9360"/>
      </w:tabs>
      <w:spacing w:after="0" w:line="240" w:lineRule="auto"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15FC5"/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NoSpacing">
    <w:name w:val="No Spacing"/>
    <w:uiPriority w:val="1"/>
    <w:qFormat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E15FC5"/>
    <w:pPr>
      <w:spacing w:after="120" w:line="276" w:lineRule="auto"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E15FC5"/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E15FC5"/>
    <w:pPr>
      <w:spacing w:after="120" w:line="480" w:lineRule="auto"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E15FC5"/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E15FC5"/>
    <w:pPr>
      <w:spacing w:after="120" w:line="276" w:lineRule="auto"/>
    </w:pPr>
    <w:rPr>
      <w:rFonts w:ascii="Leelawadee UI" w:eastAsia="Leelawadee UI" w:hAnsi="Leelawadee UI" w:cs="Leelawadee UI"/>
      <w:kern w:val="0"/>
      <w:sz w:val="16"/>
      <w:szCs w:val="16"/>
      <w:lang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E15FC5"/>
    <w:rPr>
      <w:rFonts w:ascii="Leelawadee UI" w:eastAsia="Leelawadee UI" w:hAnsi="Leelawadee UI" w:cs="Leelawadee UI"/>
      <w:kern w:val="0"/>
      <w:sz w:val="16"/>
      <w:szCs w:val="16"/>
      <w:lang w:bidi="ar-SA"/>
      <w14:ligatures w14:val="none"/>
    </w:rPr>
  </w:style>
  <w:style w:type="paragraph" w:styleId="List">
    <w:name w:val="List"/>
    <w:basedOn w:val="Normal"/>
    <w:uiPriority w:val="99"/>
    <w:unhideWhenUsed/>
    <w:rsid w:val="00E15FC5"/>
    <w:pPr>
      <w:spacing w:after="200" w:line="276" w:lineRule="auto"/>
      <w:ind w:left="360" w:hanging="36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2">
    <w:name w:val="List 2"/>
    <w:basedOn w:val="Normal"/>
    <w:uiPriority w:val="99"/>
    <w:unhideWhenUsed/>
    <w:rsid w:val="00E15FC5"/>
    <w:pPr>
      <w:spacing w:after="200" w:line="276" w:lineRule="auto"/>
      <w:ind w:left="720" w:hanging="36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3">
    <w:name w:val="List 3"/>
    <w:basedOn w:val="Normal"/>
    <w:uiPriority w:val="99"/>
    <w:unhideWhenUsed/>
    <w:rsid w:val="00E15FC5"/>
    <w:pPr>
      <w:spacing w:after="200" w:line="276" w:lineRule="auto"/>
      <w:ind w:left="1080" w:hanging="36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Bullet">
    <w:name w:val="List Bullet"/>
    <w:basedOn w:val="Normal"/>
    <w:uiPriority w:val="99"/>
    <w:unhideWhenUsed/>
    <w:rsid w:val="00E15FC5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E15FC5"/>
    <w:pPr>
      <w:numPr>
        <w:numId w:val="4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E15FC5"/>
    <w:pPr>
      <w:numPr>
        <w:numId w:val="5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Number">
    <w:name w:val="List Number"/>
    <w:basedOn w:val="Normal"/>
    <w:uiPriority w:val="99"/>
    <w:unhideWhenUsed/>
    <w:rsid w:val="00E15FC5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E15FC5"/>
    <w:pPr>
      <w:numPr>
        <w:numId w:val="8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E15FC5"/>
    <w:pPr>
      <w:numPr>
        <w:numId w:val="9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E15FC5"/>
    <w:pPr>
      <w:spacing w:after="120" w:line="276" w:lineRule="auto"/>
      <w:ind w:left="36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E15FC5"/>
    <w:pPr>
      <w:spacing w:after="120" w:line="276" w:lineRule="auto"/>
      <w:ind w:left="72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E15FC5"/>
    <w:pPr>
      <w:spacing w:after="120" w:line="276" w:lineRule="auto"/>
      <w:ind w:left="1080"/>
      <w:contextualSpacing/>
    </w:pPr>
    <w:rPr>
      <w:rFonts w:ascii="Leelawadee UI" w:eastAsia="Leelawadee UI" w:hAnsi="Leelawadee UI" w:cs="Leelawadee UI"/>
      <w:kern w:val="0"/>
      <w:sz w:val="20"/>
      <w:szCs w:val="20"/>
      <w:lang w:bidi="ar-SA"/>
      <w14:ligatures w14:val="none"/>
    </w:rPr>
  </w:style>
  <w:style w:type="paragraph" w:styleId="MacroText">
    <w:name w:val="macro"/>
    <w:link w:val="MacroTextChar"/>
    <w:uiPriority w:val="99"/>
    <w:unhideWhenUsed/>
    <w:rsid w:val="00E15FC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15FC5"/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5FC5"/>
    <w:pPr>
      <w:spacing w:after="200" w:line="240" w:lineRule="auto"/>
    </w:pPr>
    <w:rPr>
      <w:rFonts w:ascii="Leelawadee UI" w:eastAsia="Leelawadee UI" w:hAnsi="Leelawadee UI" w:cs="Leelawadee UI"/>
      <w:b/>
      <w:bCs/>
      <w:color w:val="156082" w:themeColor="accent1"/>
      <w:kern w:val="0"/>
      <w:sz w:val="18"/>
      <w:szCs w:val="18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E15FC5"/>
    <w:rPr>
      <w:b/>
      <w:bCs/>
    </w:rPr>
  </w:style>
  <w:style w:type="character" w:styleId="Emphasis">
    <w:name w:val="Emphasis"/>
    <w:basedOn w:val="DefaultParagraphFont"/>
    <w:uiPriority w:val="20"/>
    <w:qFormat/>
    <w:rsid w:val="00E15FC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15FC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15FC5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15FC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5FC5"/>
    <w:pPr>
      <w:spacing w:before="480" w:after="0" w:line="276" w:lineRule="auto"/>
      <w:outlineLvl w:val="9"/>
    </w:pPr>
    <w:rPr>
      <w:rFonts w:ascii="Leelawadee UI" w:eastAsia="Leelawadee UI" w:hAnsi="Leelawadee UI" w:cs="Leelawadee UI"/>
      <w:b/>
      <w:bCs/>
      <w:kern w:val="0"/>
      <w:sz w:val="28"/>
      <w:szCs w:val="28"/>
      <w:lang w:bidi="ar-SA"/>
      <w14:ligatures w14:val="none"/>
    </w:rPr>
  </w:style>
  <w:style w:type="table" w:styleId="TableGrid">
    <w:name w:val="Table Grid"/>
    <w:basedOn w:val="TableNormal"/>
    <w:uiPriority w:val="59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15FC5"/>
    <w:pPr>
      <w:spacing w:after="0" w:line="240" w:lineRule="auto"/>
    </w:pPr>
    <w:rPr>
      <w:rFonts w:eastAsiaTheme="minorEastAsia"/>
      <w:color w:val="000000" w:themeColor="text1" w:themeShade="BF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15FC5"/>
    <w:pPr>
      <w:spacing w:after="0" w:line="240" w:lineRule="auto"/>
    </w:pPr>
    <w:rPr>
      <w:rFonts w:eastAsiaTheme="minorEastAsia"/>
      <w:color w:val="0F4761" w:themeColor="accent1" w:themeShade="BF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15FC5"/>
    <w:pPr>
      <w:spacing w:after="0" w:line="240" w:lineRule="auto"/>
    </w:pPr>
    <w:rPr>
      <w:rFonts w:eastAsiaTheme="minorEastAsia"/>
      <w:color w:val="BF4E14" w:themeColor="accent2" w:themeShade="BF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15FC5"/>
    <w:pPr>
      <w:spacing w:after="0" w:line="240" w:lineRule="auto"/>
    </w:pPr>
    <w:rPr>
      <w:rFonts w:eastAsiaTheme="minorEastAsia"/>
      <w:color w:val="124F1A" w:themeColor="accent3" w:themeShade="BF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15FC5"/>
    <w:pPr>
      <w:spacing w:after="0" w:line="240" w:lineRule="auto"/>
    </w:pPr>
    <w:rPr>
      <w:rFonts w:eastAsiaTheme="minorEastAsia"/>
      <w:color w:val="0B769F" w:themeColor="accent4" w:themeShade="BF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15FC5"/>
    <w:pPr>
      <w:spacing w:after="0" w:line="240" w:lineRule="auto"/>
    </w:pPr>
    <w:rPr>
      <w:rFonts w:eastAsiaTheme="minorEastAsia"/>
      <w:color w:val="77206D" w:themeColor="accent5" w:themeShade="BF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15FC5"/>
    <w:pPr>
      <w:spacing w:after="0" w:line="240" w:lineRule="auto"/>
    </w:pPr>
    <w:rPr>
      <w:rFonts w:eastAsiaTheme="minorEastAsia"/>
      <w:color w:val="3A7C22" w:themeColor="accent6" w:themeShade="BF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15F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15FC5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15FC5"/>
    <w:pPr>
      <w:spacing w:after="0" w:line="240" w:lineRule="auto"/>
    </w:pPr>
    <w:rPr>
      <w:rFonts w:eastAsiaTheme="minorEastAsia"/>
      <w:color w:val="FFFFFF" w:themeColor="background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15FC5"/>
    <w:pPr>
      <w:spacing w:after="0" w:line="240" w:lineRule="auto"/>
    </w:pPr>
    <w:rPr>
      <w:rFonts w:eastAsiaTheme="minorEastAsia"/>
      <w:color w:val="FFFFFF" w:themeColor="background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15FC5"/>
    <w:pPr>
      <w:spacing w:after="0" w:line="240" w:lineRule="auto"/>
    </w:pPr>
    <w:rPr>
      <w:rFonts w:eastAsiaTheme="minorEastAsia"/>
      <w:color w:val="FFFFFF" w:themeColor="background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15FC5"/>
    <w:pPr>
      <w:spacing w:after="0" w:line="240" w:lineRule="auto"/>
    </w:pPr>
    <w:rPr>
      <w:rFonts w:eastAsiaTheme="minorEastAsia"/>
      <w:color w:val="FFFFFF" w:themeColor="background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15FC5"/>
    <w:pPr>
      <w:spacing w:after="0" w:line="240" w:lineRule="auto"/>
    </w:pPr>
    <w:rPr>
      <w:rFonts w:eastAsiaTheme="minorEastAsia"/>
      <w:color w:val="FFFFFF" w:themeColor="background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15FC5"/>
    <w:pPr>
      <w:spacing w:after="0" w:line="240" w:lineRule="auto"/>
    </w:pPr>
    <w:rPr>
      <w:rFonts w:eastAsiaTheme="minorEastAsia"/>
      <w:color w:val="FFFFFF" w:themeColor="background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15FC5"/>
    <w:pPr>
      <w:spacing w:after="0" w:line="240" w:lineRule="auto"/>
    </w:pPr>
    <w:rPr>
      <w:rFonts w:eastAsiaTheme="minorEastAsia"/>
      <w:color w:val="FFFFFF" w:themeColor="background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15FC5"/>
    <w:pPr>
      <w:spacing w:after="0" w:line="240" w:lineRule="auto"/>
    </w:pPr>
    <w:rPr>
      <w:rFonts w:eastAsiaTheme="minorEastAsia"/>
      <w:color w:val="000000" w:themeColor="text1"/>
      <w:kern w:val="0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3017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Jureephon Thongthawai</dc:creator>
  <cp:keywords/>
  <dc:description/>
  <cp:lastModifiedBy>Thongkaew, Wachirawit</cp:lastModifiedBy>
  <cp:revision>8</cp:revision>
  <dcterms:created xsi:type="dcterms:W3CDTF">2026-09-30T06:33:00Z</dcterms:created>
  <dcterms:modified xsi:type="dcterms:W3CDTF">2026-09-30T06:40:00Z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158bc2-ccf1-44dc-a63f-641f484126dc_Enabled">
    <vt:lpwstr>true</vt:lpwstr>
  </property>
  <property fmtid="{D5CDD505-2E9C-101B-9397-08002B2CF9AE}" pid="3" name="MSIP_Label_9d158bc2-ccf1-44dc-a63f-641f484126dc_SetDate">
    <vt:lpwstr>2026-09-30T06:33:36Z</vt:lpwstr>
  </property>
  <property fmtid="{D5CDD505-2E9C-101B-9397-08002B2CF9AE}" pid="4" name="MSIP_Label_9d158bc2-ccf1-44dc-a63f-641f484126dc_Method">
    <vt:lpwstr>Privileged</vt:lpwstr>
  </property>
  <property fmtid="{D5CDD505-2E9C-101B-9397-08002B2CF9AE}" pid="5" name="MSIP_Label_9d158bc2-ccf1-44dc-a63f-641f484126dc_Name">
    <vt:lpwstr>Public</vt:lpwstr>
  </property>
  <property fmtid="{D5CDD505-2E9C-101B-9397-08002B2CF9AE}" pid="6" name="MSIP_Label_9d158bc2-ccf1-44dc-a63f-641f484126dc_SiteId">
    <vt:lpwstr>287e9f0e-91ec-4cf0-b7a4-c63898072181</vt:lpwstr>
  </property>
  <property fmtid="{D5CDD505-2E9C-101B-9397-08002B2CF9AE}" pid="7" name="MSIP_Label_9d158bc2-ccf1-44dc-a63f-641f484126dc_ActionId">
    <vt:lpwstr>7dc72dfa-79f7-40fb-895c-d0c23beff972</vt:lpwstr>
  </property>
  <property fmtid="{D5CDD505-2E9C-101B-9397-08002B2CF9AE}" pid="8" name="MSIP_Label_9d158bc2-ccf1-44dc-a63f-641f484126dc_ContentBits">
    <vt:lpwstr>0</vt:lpwstr>
  </property>
</Properties>
</file>